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A8537" w14:textId="77777777" w:rsidR="005F0629" w:rsidRDefault="00000000">
      <w:pPr>
        <w:jc w:val="center"/>
      </w:pPr>
      <w:r>
        <w:rPr>
          <w:b/>
          <w:color w:val="1F4E79"/>
          <w:sz w:val="44"/>
        </w:rPr>
        <w:t>Cuestionario de Descubrimiento</w:t>
      </w:r>
    </w:p>
    <w:p w14:paraId="29B54335" w14:textId="77777777" w:rsidR="005F0629" w:rsidRDefault="00000000">
      <w:pPr>
        <w:jc w:val="center"/>
      </w:pPr>
      <w:r>
        <w:rPr>
          <w:color w:val="606060"/>
          <w:sz w:val="24"/>
        </w:rPr>
        <w:t>Agente de Ventas IA — reunión inicial con la marca</w:t>
      </w:r>
    </w:p>
    <w:p w14:paraId="29E012E2" w14:textId="77777777" w:rsidR="005F0629" w:rsidRDefault="00000000">
      <w:r>
        <w:rPr>
          <w:i/>
          <w:sz w:val="20"/>
        </w:rPr>
        <w:t>Completar este cuestionario con el dueño o encargado del negocio ANTES de construir el agente. Regla de oro: lo que quede sin respuesta se marca como “por confirmar” — el agente lo declarará honestamente en vez de inventarlo. Ninguna pregunta es opcional: lo que la marca NO hace es tan importante como lo que hace.</w:t>
      </w:r>
    </w:p>
    <w:p w14:paraId="14413EA6" w14:textId="77777777" w:rsidR="005F0629" w:rsidRDefault="00000000">
      <w:pPr>
        <w:pStyle w:val="Ttulo1"/>
      </w:pPr>
      <w:r>
        <w:t>Datos generales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685"/>
        <w:gridCol w:w="6287"/>
      </w:tblGrid>
      <w:tr w:rsidR="005F0629" w14:paraId="161E1738" w14:textId="77777777">
        <w:trPr>
          <w:jc w:val="center"/>
        </w:trPr>
        <w:tc>
          <w:tcPr>
            <w:tcW w:w="3685" w:type="dxa"/>
            <w:shd w:val="clear" w:color="auto" w:fill="D9E2F3"/>
          </w:tcPr>
          <w:p w14:paraId="260D11EA" w14:textId="77777777" w:rsidR="005F0629" w:rsidRDefault="00000000">
            <w:r>
              <w:rPr>
                <w:b/>
              </w:rPr>
              <w:t>Marca / Empresa</w:t>
            </w:r>
          </w:p>
        </w:tc>
        <w:tc>
          <w:tcPr>
            <w:tcW w:w="6287" w:type="dxa"/>
          </w:tcPr>
          <w:p w14:paraId="4B7D0463" w14:textId="30ACFC11" w:rsidR="005F0629" w:rsidRDefault="00B77BDA">
            <w:r>
              <w:t>CDS- Cercosdeseguridad.cl</w:t>
            </w:r>
          </w:p>
        </w:tc>
      </w:tr>
      <w:tr w:rsidR="005F0629" w14:paraId="268A15E3" w14:textId="77777777">
        <w:trPr>
          <w:jc w:val="center"/>
        </w:trPr>
        <w:tc>
          <w:tcPr>
            <w:tcW w:w="3685" w:type="dxa"/>
            <w:shd w:val="clear" w:color="auto" w:fill="D9E2F3"/>
          </w:tcPr>
          <w:p w14:paraId="1B6D7D3D" w14:textId="77777777" w:rsidR="005F0629" w:rsidRDefault="00000000">
            <w:r>
              <w:rPr>
                <w:b/>
              </w:rPr>
              <w:t>Rubro / Qué venden (en una frase)</w:t>
            </w:r>
          </w:p>
        </w:tc>
        <w:tc>
          <w:tcPr>
            <w:tcW w:w="6287" w:type="dxa"/>
          </w:tcPr>
          <w:p w14:paraId="526A41FC" w14:textId="2BBCA638" w:rsidR="005F0629" w:rsidRDefault="00B77BDA">
            <w:proofErr w:type="spellStart"/>
            <w:r>
              <w:t>Cierres</w:t>
            </w:r>
            <w:proofErr w:type="spellEnd"/>
            <w:r>
              <w:t xml:space="preserve"> </w:t>
            </w:r>
            <w:proofErr w:type="spellStart"/>
            <w:r>
              <w:t>perimetrales</w:t>
            </w:r>
            <w:proofErr w:type="spellEnd"/>
            <w:r>
              <w:t xml:space="preserve"> de </w:t>
            </w:r>
            <w:proofErr w:type="spellStart"/>
            <w:r>
              <w:t>alta</w:t>
            </w:r>
            <w:proofErr w:type="spellEnd"/>
            <w:r>
              <w:t xml:space="preserve"> </w:t>
            </w:r>
            <w:proofErr w:type="spellStart"/>
            <w:r>
              <w:t>seguridad</w:t>
            </w:r>
            <w:proofErr w:type="spellEnd"/>
          </w:p>
          <w:p w14:paraId="51723C8F" w14:textId="77777777" w:rsidR="005F0629" w:rsidRDefault="005F0629"/>
        </w:tc>
      </w:tr>
      <w:tr w:rsidR="005F0629" w14:paraId="2CDC4AF2" w14:textId="77777777">
        <w:trPr>
          <w:jc w:val="center"/>
        </w:trPr>
        <w:tc>
          <w:tcPr>
            <w:tcW w:w="3685" w:type="dxa"/>
            <w:shd w:val="clear" w:color="auto" w:fill="D9E2F3"/>
          </w:tcPr>
          <w:p w14:paraId="1A767A70" w14:textId="77777777" w:rsidR="005F0629" w:rsidRDefault="00000000">
            <w:r>
              <w:rPr>
                <w:b/>
              </w:rPr>
              <w:t>Sitio web</w:t>
            </w:r>
          </w:p>
        </w:tc>
        <w:tc>
          <w:tcPr>
            <w:tcW w:w="6287" w:type="dxa"/>
          </w:tcPr>
          <w:p w14:paraId="4E43CD6A" w14:textId="51C1AA4C" w:rsidR="005F0629" w:rsidRDefault="00B77BDA">
            <w:r>
              <w:t>www.cercosdeseguridad.cl</w:t>
            </w:r>
          </w:p>
          <w:p w14:paraId="1A2C343A" w14:textId="77777777" w:rsidR="005F0629" w:rsidRDefault="005F0629"/>
        </w:tc>
      </w:tr>
      <w:tr w:rsidR="005F0629" w14:paraId="2CF6C8CE" w14:textId="77777777">
        <w:trPr>
          <w:jc w:val="center"/>
        </w:trPr>
        <w:tc>
          <w:tcPr>
            <w:tcW w:w="3685" w:type="dxa"/>
            <w:shd w:val="clear" w:color="auto" w:fill="D9E2F3"/>
          </w:tcPr>
          <w:p w14:paraId="1A33F065" w14:textId="77777777" w:rsidR="005F0629" w:rsidRDefault="00000000">
            <w:r>
              <w:rPr>
                <w:b/>
              </w:rPr>
              <w:t>Persona de contacto (nombre y cargo)</w:t>
            </w:r>
          </w:p>
        </w:tc>
        <w:tc>
          <w:tcPr>
            <w:tcW w:w="6287" w:type="dxa"/>
          </w:tcPr>
          <w:p w14:paraId="559A1B4C" w14:textId="5364F522" w:rsidR="005F0629" w:rsidRDefault="00B77BDA">
            <w:r>
              <w:t>Felipe Mc Cawley</w:t>
            </w:r>
          </w:p>
          <w:p w14:paraId="14160CD3" w14:textId="77777777" w:rsidR="005F0629" w:rsidRDefault="005F0629"/>
        </w:tc>
      </w:tr>
      <w:tr w:rsidR="005F0629" w14:paraId="3A133E01" w14:textId="77777777">
        <w:trPr>
          <w:jc w:val="center"/>
        </w:trPr>
        <w:tc>
          <w:tcPr>
            <w:tcW w:w="3685" w:type="dxa"/>
            <w:shd w:val="clear" w:color="auto" w:fill="D9E2F3"/>
          </w:tcPr>
          <w:p w14:paraId="12824BA0" w14:textId="77777777" w:rsidR="005F0629" w:rsidRDefault="00000000">
            <w:r>
              <w:rPr>
                <w:b/>
              </w:rPr>
              <w:t>Teléfono y correo del contacto</w:t>
            </w:r>
          </w:p>
        </w:tc>
        <w:tc>
          <w:tcPr>
            <w:tcW w:w="6287" w:type="dxa"/>
          </w:tcPr>
          <w:p w14:paraId="2B9BE2DD" w14:textId="3F34D829" w:rsidR="005F0629" w:rsidRDefault="00B77BDA">
            <w:r>
              <w:t>+56984528392</w:t>
            </w:r>
          </w:p>
          <w:p w14:paraId="165AF26F" w14:textId="77777777" w:rsidR="005F0629" w:rsidRDefault="005F0629"/>
        </w:tc>
      </w:tr>
      <w:tr w:rsidR="005F0629" w14:paraId="41C2AF35" w14:textId="77777777">
        <w:trPr>
          <w:jc w:val="center"/>
        </w:trPr>
        <w:tc>
          <w:tcPr>
            <w:tcW w:w="3685" w:type="dxa"/>
            <w:shd w:val="clear" w:color="auto" w:fill="D9E2F3"/>
          </w:tcPr>
          <w:p w14:paraId="0F3E7040" w14:textId="77777777" w:rsidR="005F0629" w:rsidRDefault="00000000">
            <w:r>
              <w:rPr>
                <w:b/>
              </w:rPr>
              <w:t>Fecha de la reunión</w:t>
            </w:r>
          </w:p>
        </w:tc>
        <w:tc>
          <w:tcPr>
            <w:tcW w:w="6287" w:type="dxa"/>
          </w:tcPr>
          <w:p w14:paraId="69651074" w14:textId="77777777" w:rsidR="005F0629" w:rsidRDefault="005F0629"/>
          <w:p w14:paraId="65351DBC" w14:textId="77777777" w:rsidR="005F0629" w:rsidRDefault="005F0629"/>
        </w:tc>
      </w:tr>
    </w:tbl>
    <w:p w14:paraId="64C84C09" w14:textId="77777777" w:rsidR="005F0629" w:rsidRDefault="00000000">
      <w:pPr>
        <w:pStyle w:val="Ttulo1"/>
      </w:pPr>
      <w:r>
        <w:t>1. El negocio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5323"/>
      </w:tblGrid>
      <w:tr w:rsidR="005F0629" w14:paraId="6A8A5133" w14:textId="77777777">
        <w:trPr>
          <w:jc w:val="center"/>
        </w:trPr>
        <w:tc>
          <w:tcPr>
            <w:tcW w:w="4649" w:type="dxa"/>
            <w:shd w:val="clear" w:color="auto" w:fill="D9E2F3"/>
          </w:tcPr>
          <w:p w14:paraId="7319CF8E" w14:textId="77777777" w:rsidR="005F0629" w:rsidRDefault="00000000">
            <w:r>
              <w:rPr>
                <w:b/>
              </w:rPr>
              <w:t>Pregunta</w:t>
            </w:r>
          </w:p>
        </w:tc>
        <w:tc>
          <w:tcPr>
            <w:tcW w:w="5323" w:type="dxa"/>
            <w:shd w:val="clear" w:color="auto" w:fill="D9E2F3"/>
          </w:tcPr>
          <w:p w14:paraId="403C7611" w14:textId="77777777" w:rsidR="005F0629" w:rsidRDefault="00000000">
            <w:r>
              <w:rPr>
                <w:b/>
              </w:rPr>
              <w:t>Respuesta</w:t>
            </w:r>
          </w:p>
        </w:tc>
      </w:tr>
      <w:tr w:rsidR="005F0629" w14:paraId="0E55DC52" w14:textId="77777777">
        <w:trPr>
          <w:jc w:val="center"/>
        </w:trPr>
        <w:tc>
          <w:tcPr>
            <w:tcW w:w="4649" w:type="dxa"/>
          </w:tcPr>
          <w:p w14:paraId="575A085D" w14:textId="77777777" w:rsidR="005F0629" w:rsidRDefault="00000000">
            <w:r>
              <w:t>¿Qué venden exactamente? Productos y servicios, en palabras del dueño.</w:t>
            </w:r>
          </w:p>
        </w:tc>
        <w:tc>
          <w:tcPr>
            <w:tcW w:w="5323" w:type="dxa"/>
          </w:tcPr>
          <w:p w14:paraId="09B8350C" w14:textId="46163252" w:rsidR="00181505" w:rsidRDefault="00B77BDA">
            <w:r>
              <w:t xml:space="preserve">Cercos </w:t>
            </w:r>
            <w:proofErr w:type="spellStart"/>
            <w:r>
              <w:t>perimetrales</w:t>
            </w:r>
            <w:proofErr w:type="spellEnd"/>
            <w:r>
              <w:t xml:space="preserve"> </w:t>
            </w:r>
            <w:proofErr w:type="spellStart"/>
            <w:r>
              <w:t>tipo</w:t>
            </w:r>
            <w:proofErr w:type="spellEnd"/>
            <w:r>
              <w:t xml:space="preserve"> ACMAFOR y </w:t>
            </w:r>
            <w:proofErr w:type="spellStart"/>
            <w:r>
              <w:t>cercos</w:t>
            </w:r>
            <w:proofErr w:type="spellEnd"/>
            <w:r>
              <w:t xml:space="preserve"> de </w:t>
            </w:r>
            <w:proofErr w:type="spellStart"/>
            <w:r>
              <w:t>alta</w:t>
            </w:r>
            <w:proofErr w:type="spellEnd"/>
            <w:r>
              <w:t xml:space="preserve"> </w:t>
            </w:r>
            <w:proofErr w:type="spellStart"/>
            <w:r>
              <w:t>seguridad</w:t>
            </w:r>
            <w:proofErr w:type="spellEnd"/>
            <w:r>
              <w:t xml:space="preserve"> 358, </w:t>
            </w:r>
            <w:proofErr w:type="spellStart"/>
            <w:r>
              <w:t>manejamos</w:t>
            </w:r>
            <w:proofErr w:type="spellEnd"/>
            <w:r>
              <w:t xml:space="preserve"> 2 </w:t>
            </w:r>
            <w:proofErr w:type="spellStart"/>
            <w:r>
              <w:t>lineas</w:t>
            </w:r>
            <w:proofErr w:type="spellEnd"/>
            <w:r>
              <w:t xml:space="preserve"> de </w:t>
            </w:r>
            <w:proofErr w:type="spellStart"/>
            <w:r>
              <w:t>productos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primero es un </w:t>
            </w:r>
            <w:proofErr w:type="spellStart"/>
            <w:r>
              <w:t>cerco</w:t>
            </w:r>
            <w:proofErr w:type="spellEnd"/>
            <w:r>
              <w:t xml:space="preserve"> perimetral 3D </w:t>
            </w:r>
            <w:proofErr w:type="spellStart"/>
            <w:r>
              <w:t>tipo</w:t>
            </w:r>
            <w:proofErr w:type="spellEnd"/>
            <w:r>
              <w:t xml:space="preserve"> ACMAFOR, </w:t>
            </w:r>
            <w:proofErr w:type="spellStart"/>
            <w:r>
              <w:t>este</w:t>
            </w:r>
            <w:proofErr w:type="spellEnd"/>
            <w:r>
              <w:t xml:space="preserve"> ultimo </w:t>
            </w:r>
            <w:proofErr w:type="spellStart"/>
            <w:r>
              <w:t>tiene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siguiente</w:t>
            </w:r>
            <w:proofErr w:type="spellEnd"/>
            <w:r>
              <w:t xml:space="preserve"> </w:t>
            </w:r>
            <w:proofErr w:type="spellStart"/>
            <w:r>
              <w:t>formato</w:t>
            </w:r>
            <w:proofErr w:type="spellEnd"/>
            <w:r>
              <w:t xml:space="preserve">, </w:t>
            </w:r>
            <w:proofErr w:type="spellStart"/>
            <w:r>
              <w:t>el</w:t>
            </w:r>
            <w:proofErr w:type="spellEnd"/>
            <w:r>
              <w:t xml:space="preserve"> panel es de 2,5m de ancho y las </w:t>
            </w:r>
            <w:proofErr w:type="spellStart"/>
            <w:r>
              <w:t>alturas</w:t>
            </w:r>
            <w:proofErr w:type="spellEnd"/>
            <w:r>
              <w:t xml:space="preserve"> son de 1,8m y 2,08m</w:t>
            </w:r>
            <w:r w:rsidR="00181505">
              <w:t xml:space="preserve">, ambos con </w:t>
            </w:r>
            <w:proofErr w:type="spellStart"/>
            <w:r w:rsidR="00181505">
              <w:t>grosor</w:t>
            </w:r>
            <w:proofErr w:type="spellEnd"/>
            <w:r w:rsidR="00181505">
              <w:t xml:space="preserve"> de alambre </w:t>
            </w:r>
            <w:proofErr w:type="spellStart"/>
            <w:r w:rsidR="00181505">
              <w:t>en</w:t>
            </w:r>
            <w:proofErr w:type="spellEnd"/>
            <w:r w:rsidR="00181505">
              <w:t xml:space="preserve"> 4,2</w:t>
            </w:r>
            <w:r>
              <w:t xml:space="preserve">. </w:t>
            </w:r>
          </w:p>
          <w:p w14:paraId="33FFB4C6" w14:textId="1457D0CC" w:rsidR="005F0629" w:rsidRDefault="00181505">
            <w:r>
              <w:t xml:space="preserve">Los </w:t>
            </w:r>
            <w:proofErr w:type="spellStart"/>
            <w:r>
              <w:t>cercos</w:t>
            </w:r>
            <w:proofErr w:type="spellEnd"/>
            <w:r>
              <w:t xml:space="preserve"> de </w:t>
            </w:r>
            <w:proofErr w:type="spellStart"/>
            <w:r>
              <w:t>alta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seguridad</w:t>
            </w:r>
            <w:proofErr w:type="spellEnd"/>
            <w:r>
              <w:t xml:space="preserve">  358</w:t>
            </w:r>
            <w:proofErr w:type="gramEnd"/>
            <w:r>
              <w:t xml:space="preserve"> son </w:t>
            </w:r>
            <w:proofErr w:type="spellStart"/>
            <w:r>
              <w:t>paneles</w:t>
            </w:r>
            <w:proofErr w:type="spellEnd"/>
            <w:r>
              <w:t xml:space="preserve"> de 2.4m de alto y ancho 2.5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grosor</w:t>
            </w:r>
            <w:proofErr w:type="spellEnd"/>
            <w:r>
              <w:t xml:space="preserve"> del alambre es de 4mm</w:t>
            </w:r>
            <w:r w:rsidR="00B77BDA">
              <w:t xml:space="preserve">    </w:t>
            </w:r>
          </w:p>
          <w:p w14:paraId="73C6D35D" w14:textId="33698CDB" w:rsidR="005F0629" w:rsidRDefault="00181505">
            <w:r>
              <w:t xml:space="preserve">Todos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productos</w:t>
            </w:r>
            <w:proofErr w:type="spellEnd"/>
            <w:r>
              <w:t xml:space="preserve"> son </w:t>
            </w:r>
            <w:proofErr w:type="spellStart"/>
            <w:r>
              <w:t>galvanizados</w:t>
            </w:r>
            <w:proofErr w:type="spellEnd"/>
            <w:r>
              <w:t xml:space="preserve"> y pintados </w:t>
            </w:r>
            <w:proofErr w:type="spellStart"/>
            <w:r>
              <w:t>polvo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spray </w:t>
            </w:r>
            <w:proofErr w:type="spellStart"/>
            <w:r>
              <w:t>verde</w:t>
            </w:r>
            <w:proofErr w:type="spellEnd"/>
            <w:r>
              <w:t xml:space="preserve"> </w:t>
            </w:r>
          </w:p>
          <w:p w14:paraId="2DA782E8" w14:textId="77777777" w:rsidR="005F0629" w:rsidRDefault="005F0629"/>
        </w:tc>
      </w:tr>
      <w:tr w:rsidR="005F0629" w14:paraId="4CED55AB" w14:textId="77777777">
        <w:trPr>
          <w:jc w:val="center"/>
        </w:trPr>
        <w:tc>
          <w:tcPr>
            <w:tcW w:w="4649" w:type="dxa"/>
          </w:tcPr>
          <w:p w14:paraId="0EF1E7B2" w14:textId="77777777" w:rsidR="005F0629" w:rsidRDefault="00000000">
            <w:r>
              <w:t>¿Fabrican, importan, representan o revenden? (posicionamiento honesto: el agente nunca dirá “fabricamos” si no es verdad)</w:t>
            </w:r>
          </w:p>
        </w:tc>
        <w:tc>
          <w:tcPr>
            <w:tcW w:w="5323" w:type="dxa"/>
          </w:tcPr>
          <w:p w14:paraId="71524A17" w14:textId="560BC07C" w:rsidR="005F0629" w:rsidRDefault="00000000">
            <w:r>
              <w:rPr>
                <w:sz w:val="19"/>
              </w:rPr>
              <w:t xml:space="preserve">☐ </w:t>
            </w:r>
            <w:proofErr w:type="spellStart"/>
            <w:r>
              <w:rPr>
                <w:sz w:val="19"/>
              </w:rPr>
              <w:t>Importa</w:t>
            </w:r>
            <w:proofErr w:type="spellEnd"/>
            <w:r>
              <w:rPr>
                <w:sz w:val="19"/>
              </w:rPr>
              <w:t xml:space="preserve">   ☐ </w:t>
            </w:r>
            <w:proofErr w:type="spellStart"/>
            <w:r>
              <w:rPr>
                <w:sz w:val="19"/>
              </w:rPr>
              <w:t>Representa</w:t>
            </w:r>
            <w:proofErr w:type="spellEnd"/>
          </w:p>
          <w:p w14:paraId="7CF1378F" w14:textId="77777777" w:rsidR="005F0629" w:rsidRDefault="005F0629"/>
        </w:tc>
      </w:tr>
      <w:tr w:rsidR="005F0629" w14:paraId="4CA5D5CE" w14:textId="77777777">
        <w:trPr>
          <w:jc w:val="center"/>
        </w:trPr>
        <w:tc>
          <w:tcPr>
            <w:tcW w:w="4649" w:type="dxa"/>
          </w:tcPr>
          <w:p w14:paraId="47FC708A" w14:textId="77777777" w:rsidR="005F0629" w:rsidRDefault="00000000">
            <w:r>
              <w:t xml:space="preserve">¿Cuál es su sello de respaldo? (marca representada, años en el mercado, unidades/m² vendidos, certificaciones, clientes </w:t>
            </w:r>
            <w:r>
              <w:lastRenderedPageBreak/>
              <w:t>emblema)</w:t>
            </w:r>
          </w:p>
        </w:tc>
        <w:tc>
          <w:tcPr>
            <w:tcW w:w="5323" w:type="dxa"/>
          </w:tcPr>
          <w:p w14:paraId="3A763BCB" w14:textId="609CAE3C" w:rsidR="005F0629" w:rsidRDefault="00181505">
            <w:proofErr w:type="spellStart"/>
            <w:r>
              <w:lastRenderedPageBreak/>
              <w:t>Tenemos</w:t>
            </w:r>
            <w:proofErr w:type="spellEnd"/>
            <w:r>
              <w:t xml:space="preserve"> 8 </w:t>
            </w:r>
            <w:proofErr w:type="spellStart"/>
            <w:r>
              <w:t>años</w:t>
            </w:r>
            <w:proofErr w:type="spellEnd"/>
            <w:r>
              <w:t xml:space="preserve"> de </w:t>
            </w:r>
            <w:proofErr w:type="spellStart"/>
            <w:r>
              <w:t>experiencia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rubro</w:t>
            </w:r>
            <w:proofErr w:type="spellEnd"/>
            <w:r>
              <w:t xml:space="preserve"> de la </w:t>
            </w:r>
            <w:proofErr w:type="spellStart"/>
            <w:r>
              <w:t>construccion</w:t>
            </w:r>
            <w:proofErr w:type="spellEnd"/>
            <w:r>
              <w:t xml:space="preserve">, mas de 20 mil metros </w:t>
            </w:r>
            <w:proofErr w:type="spellStart"/>
            <w:r>
              <w:t>lineales</w:t>
            </w:r>
            <w:proofErr w:type="spellEnd"/>
            <w:r>
              <w:t xml:space="preserve"> </w:t>
            </w:r>
            <w:proofErr w:type="spellStart"/>
            <w:r>
              <w:t>instalados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sur de </w:t>
            </w:r>
            <w:proofErr w:type="spellStart"/>
            <w:r>
              <w:t>chile</w:t>
            </w:r>
            <w:proofErr w:type="spellEnd"/>
            <w:r>
              <w:t xml:space="preserve">. </w:t>
            </w:r>
          </w:p>
          <w:p w14:paraId="64E0B688" w14:textId="77777777" w:rsidR="005F0629" w:rsidRDefault="005F0629"/>
          <w:p w14:paraId="1BC76CCE" w14:textId="77777777" w:rsidR="005F0629" w:rsidRDefault="005F0629"/>
        </w:tc>
      </w:tr>
      <w:tr w:rsidR="005F0629" w14:paraId="68B0D7C9" w14:textId="77777777">
        <w:trPr>
          <w:jc w:val="center"/>
        </w:trPr>
        <w:tc>
          <w:tcPr>
            <w:tcW w:w="4649" w:type="dxa"/>
          </w:tcPr>
          <w:p w14:paraId="110817CE" w14:textId="77777777" w:rsidR="005F0629" w:rsidRDefault="00000000">
            <w:r>
              <w:lastRenderedPageBreak/>
              <w:t>¿Qué NO hacen? (ej.: no instalan, no despachan a X zona, no venden al detalle). El agente debe saberlo para no ofrecerlo.</w:t>
            </w:r>
          </w:p>
        </w:tc>
        <w:tc>
          <w:tcPr>
            <w:tcW w:w="5323" w:type="dxa"/>
          </w:tcPr>
          <w:p w14:paraId="7E85F6C0" w14:textId="77777777" w:rsidR="005F0629" w:rsidRDefault="005F0629"/>
          <w:p w14:paraId="74581770" w14:textId="77777777" w:rsidR="005F0629" w:rsidRDefault="005F0629"/>
          <w:p w14:paraId="72880EE8" w14:textId="77777777" w:rsidR="005F0629" w:rsidRDefault="005F0629"/>
        </w:tc>
      </w:tr>
      <w:tr w:rsidR="005F0629" w14:paraId="7E10B889" w14:textId="77777777">
        <w:trPr>
          <w:jc w:val="center"/>
        </w:trPr>
        <w:tc>
          <w:tcPr>
            <w:tcW w:w="4649" w:type="dxa"/>
          </w:tcPr>
          <w:p w14:paraId="63531D73" w14:textId="77777777" w:rsidR="005F0629" w:rsidRDefault="00000000">
            <w:r>
              <w:t>Cobertura: ¿a qué zonas venden y despachan?</w:t>
            </w:r>
          </w:p>
        </w:tc>
        <w:tc>
          <w:tcPr>
            <w:tcW w:w="5323" w:type="dxa"/>
          </w:tcPr>
          <w:p w14:paraId="069DA00B" w14:textId="62D3B4D6" w:rsidR="005F0629" w:rsidRDefault="00181505">
            <w:proofErr w:type="spellStart"/>
            <w:r>
              <w:t>Vendemos</w:t>
            </w:r>
            <w:proofErr w:type="spellEnd"/>
            <w:r>
              <w:t xml:space="preserve"> a </w:t>
            </w:r>
            <w:proofErr w:type="spellStart"/>
            <w:r>
              <w:t>todo</w:t>
            </w:r>
            <w:proofErr w:type="spellEnd"/>
            <w:r>
              <w:t xml:space="preserve"> </w:t>
            </w:r>
            <w:proofErr w:type="spellStart"/>
            <w:r>
              <w:t>chile</w:t>
            </w:r>
            <w:proofErr w:type="spellEnd"/>
          </w:p>
          <w:p w14:paraId="6811829C" w14:textId="77777777" w:rsidR="005F0629" w:rsidRDefault="005F0629"/>
          <w:p w14:paraId="02CC98DB" w14:textId="77777777" w:rsidR="005F0629" w:rsidRDefault="005F0629"/>
        </w:tc>
      </w:tr>
      <w:tr w:rsidR="005F0629" w14:paraId="1C0BC200" w14:textId="77777777">
        <w:trPr>
          <w:jc w:val="center"/>
        </w:trPr>
        <w:tc>
          <w:tcPr>
            <w:tcW w:w="4649" w:type="dxa"/>
          </w:tcPr>
          <w:p w14:paraId="62845BB4" w14:textId="77777777" w:rsidR="005F0629" w:rsidRDefault="00000000">
            <w:r>
              <w:t>Sucursales / bodegas: dirección de cada una y qué se puede hacer en cada una (venta presencial, retiro, solo bodega).</w:t>
            </w:r>
          </w:p>
        </w:tc>
        <w:tc>
          <w:tcPr>
            <w:tcW w:w="5323" w:type="dxa"/>
          </w:tcPr>
          <w:p w14:paraId="0ABEE36F" w14:textId="1EEB0C75" w:rsidR="005F0629" w:rsidRDefault="00181505">
            <w:r>
              <w:t xml:space="preserve">Ernesto pinto </w:t>
            </w:r>
            <w:proofErr w:type="spellStart"/>
            <w:r>
              <w:t>lagarrigue</w:t>
            </w:r>
            <w:proofErr w:type="spellEnd"/>
            <w:r>
              <w:t xml:space="preserve"> 580, </w:t>
            </w:r>
            <w:proofErr w:type="spellStart"/>
            <w:r>
              <w:t>san</w:t>
            </w:r>
            <w:proofErr w:type="spellEnd"/>
            <w:r>
              <w:t xml:space="preserve"> </w:t>
            </w:r>
            <w:proofErr w:type="spellStart"/>
            <w:r>
              <w:t>pedro</w:t>
            </w:r>
            <w:proofErr w:type="spellEnd"/>
            <w:r>
              <w:t xml:space="preserve"> de la </w:t>
            </w:r>
            <w:proofErr w:type="spellStart"/>
            <w:r>
              <w:t>paz</w:t>
            </w:r>
            <w:proofErr w:type="spellEnd"/>
            <w:r>
              <w:t xml:space="preserve">, </w:t>
            </w:r>
            <w:proofErr w:type="spellStart"/>
            <w:r>
              <w:t>concepcion</w:t>
            </w:r>
            <w:proofErr w:type="spellEnd"/>
            <w:r>
              <w:t xml:space="preserve">, region de bio </w:t>
            </w:r>
            <w:proofErr w:type="spellStart"/>
            <w:r>
              <w:t>bio</w:t>
            </w:r>
            <w:proofErr w:type="spellEnd"/>
            <w:r>
              <w:t xml:space="preserve">. </w:t>
            </w:r>
            <w:proofErr w:type="spellStart"/>
            <w:r>
              <w:t>Actuamos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todos</w:t>
            </w:r>
            <w:proofErr w:type="spellEnd"/>
            <w:r>
              <w:t xml:space="preserve"> </w:t>
            </w:r>
            <w:proofErr w:type="spellStart"/>
            <w:r>
              <w:t>esos</w:t>
            </w:r>
            <w:proofErr w:type="spellEnd"/>
            <w:r>
              <w:t xml:space="preserve"> </w:t>
            </w:r>
            <w:proofErr w:type="spellStart"/>
            <w:r>
              <w:t>fromatos</w:t>
            </w:r>
            <w:proofErr w:type="spellEnd"/>
            <w:r>
              <w:t xml:space="preserve">, </w:t>
            </w:r>
            <w:proofErr w:type="spellStart"/>
            <w:r>
              <w:t>presencial</w:t>
            </w:r>
            <w:proofErr w:type="spellEnd"/>
            <w:r>
              <w:t xml:space="preserve">, </w:t>
            </w:r>
            <w:proofErr w:type="spellStart"/>
            <w:r>
              <w:t>retiro</w:t>
            </w:r>
            <w:proofErr w:type="spellEnd"/>
            <w:r>
              <w:t xml:space="preserve"> y </w:t>
            </w:r>
            <w:proofErr w:type="spellStart"/>
            <w:r>
              <w:t>despachos</w:t>
            </w:r>
            <w:proofErr w:type="spellEnd"/>
          </w:p>
          <w:p w14:paraId="5827C109" w14:textId="77777777" w:rsidR="005F0629" w:rsidRDefault="005F0629"/>
          <w:p w14:paraId="08255A74" w14:textId="77777777" w:rsidR="005F0629" w:rsidRDefault="005F0629"/>
        </w:tc>
      </w:tr>
      <w:tr w:rsidR="005F0629" w14:paraId="104A304C" w14:textId="77777777">
        <w:trPr>
          <w:jc w:val="center"/>
        </w:trPr>
        <w:tc>
          <w:tcPr>
            <w:tcW w:w="4649" w:type="dxa"/>
          </w:tcPr>
          <w:p w14:paraId="0A1E33C6" w14:textId="77777777" w:rsidR="005F0629" w:rsidRDefault="00000000">
            <w:r>
              <w:t>¿Hay temporadas altas/bajas o fechas clave del rubro?</w:t>
            </w:r>
          </w:p>
        </w:tc>
        <w:tc>
          <w:tcPr>
            <w:tcW w:w="5323" w:type="dxa"/>
          </w:tcPr>
          <w:p w14:paraId="43B4E821" w14:textId="77777777" w:rsidR="005F0629" w:rsidRDefault="005F0629"/>
          <w:p w14:paraId="0E3A127B" w14:textId="34276C0E" w:rsidR="005F0629" w:rsidRDefault="00181505">
            <w:r>
              <w:t>no</w:t>
            </w:r>
          </w:p>
          <w:p w14:paraId="64E3C003" w14:textId="77777777" w:rsidR="005F0629" w:rsidRDefault="005F0629"/>
        </w:tc>
      </w:tr>
    </w:tbl>
    <w:p w14:paraId="092B9B18" w14:textId="77777777" w:rsidR="005F0629" w:rsidRDefault="00000000">
      <w:pPr>
        <w:pStyle w:val="Ttulo1"/>
      </w:pPr>
      <w:r>
        <w:t>2. Los productos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5323"/>
      </w:tblGrid>
      <w:tr w:rsidR="005F0629" w14:paraId="5549B52B" w14:textId="77777777">
        <w:trPr>
          <w:jc w:val="center"/>
        </w:trPr>
        <w:tc>
          <w:tcPr>
            <w:tcW w:w="4649" w:type="dxa"/>
            <w:shd w:val="clear" w:color="auto" w:fill="D9E2F3"/>
          </w:tcPr>
          <w:p w14:paraId="68E9A622" w14:textId="77777777" w:rsidR="005F0629" w:rsidRDefault="00000000">
            <w:r>
              <w:rPr>
                <w:b/>
              </w:rPr>
              <w:t>Pregunta</w:t>
            </w:r>
          </w:p>
        </w:tc>
        <w:tc>
          <w:tcPr>
            <w:tcW w:w="5323" w:type="dxa"/>
            <w:shd w:val="clear" w:color="auto" w:fill="D9E2F3"/>
          </w:tcPr>
          <w:p w14:paraId="66974BF4" w14:textId="77777777" w:rsidR="005F0629" w:rsidRDefault="00000000">
            <w:r>
              <w:rPr>
                <w:b/>
              </w:rPr>
              <w:t>Respuesta</w:t>
            </w:r>
          </w:p>
        </w:tc>
      </w:tr>
      <w:tr w:rsidR="005F0629" w14:paraId="75EEF547" w14:textId="77777777">
        <w:trPr>
          <w:jc w:val="center"/>
        </w:trPr>
        <w:tc>
          <w:tcPr>
            <w:tcW w:w="4649" w:type="dxa"/>
          </w:tcPr>
          <w:p w14:paraId="07B8112F" w14:textId="77777777" w:rsidR="005F0629" w:rsidRDefault="00000000">
            <w:r>
              <w:t>¿Existe catálogo con especificaciones y precios? ¿En qué formato está? (PDF, sitio web, Excel, “en la cabeza del dueño”)</w:t>
            </w:r>
          </w:p>
        </w:tc>
        <w:tc>
          <w:tcPr>
            <w:tcW w:w="5323" w:type="dxa"/>
          </w:tcPr>
          <w:p w14:paraId="3B77F464" w14:textId="77777777" w:rsidR="005F0629" w:rsidRDefault="005F0629"/>
          <w:p w14:paraId="03E782A3" w14:textId="6C126F0E" w:rsidR="005F0629" w:rsidRDefault="00181505">
            <w:r>
              <w:t>www.cercosdeseguridad.cl</w:t>
            </w:r>
          </w:p>
          <w:p w14:paraId="638B66AD" w14:textId="77777777" w:rsidR="005F0629" w:rsidRDefault="005F0629"/>
        </w:tc>
      </w:tr>
      <w:tr w:rsidR="005F0629" w14:paraId="269E8657" w14:textId="77777777">
        <w:trPr>
          <w:jc w:val="center"/>
        </w:trPr>
        <w:tc>
          <w:tcPr>
            <w:tcW w:w="4649" w:type="dxa"/>
          </w:tcPr>
          <w:p w14:paraId="6B449D5A" w14:textId="77777777" w:rsidR="005F0629" w:rsidRDefault="00000000">
            <w:r>
              <w:t>¿Quién es la fuente oficial de los precios y cada cuánto cambian?</w:t>
            </w:r>
          </w:p>
        </w:tc>
        <w:tc>
          <w:tcPr>
            <w:tcW w:w="5323" w:type="dxa"/>
          </w:tcPr>
          <w:p w14:paraId="42556993" w14:textId="77777777" w:rsidR="005F0629" w:rsidRDefault="005F0629"/>
          <w:p w14:paraId="61C00B2F" w14:textId="30F19E15" w:rsidR="005F0629" w:rsidRDefault="00181505">
            <w:hyperlink r:id="rId6" w:history="1">
              <w:r w:rsidRPr="002564A1">
                <w:rPr>
                  <w:rStyle w:val="Hipervnculo"/>
                </w:rPr>
                <w:t>www.cercosdeseguridad.cl</w:t>
              </w:r>
            </w:hyperlink>
            <w:r>
              <w:t xml:space="preserve"> </w:t>
            </w:r>
          </w:p>
          <w:p w14:paraId="1F7A01A9" w14:textId="77777777" w:rsidR="005F0629" w:rsidRDefault="005F0629"/>
        </w:tc>
      </w:tr>
      <w:tr w:rsidR="005F0629" w14:paraId="07A8676C" w14:textId="77777777">
        <w:trPr>
          <w:jc w:val="center"/>
        </w:trPr>
        <w:tc>
          <w:tcPr>
            <w:tcW w:w="4649" w:type="dxa"/>
          </w:tcPr>
          <w:p w14:paraId="2A947832" w14:textId="77777777" w:rsidR="005F0629" w:rsidRDefault="00000000">
            <w:r>
              <w:t>¿Qué precios son públicos (el agente los puede decir) y cuáles solo los entrega un ejecutivo?</w:t>
            </w:r>
          </w:p>
        </w:tc>
        <w:tc>
          <w:tcPr>
            <w:tcW w:w="5323" w:type="dxa"/>
          </w:tcPr>
          <w:p w14:paraId="1CD3DFAC" w14:textId="77777777" w:rsidR="005F0629" w:rsidRDefault="005F0629"/>
          <w:p w14:paraId="0738843B" w14:textId="695AF0B8" w:rsidR="005F0629" w:rsidRDefault="00181505">
            <w:r>
              <w:t xml:space="preserve">Los </w:t>
            </w:r>
            <w:proofErr w:type="spellStart"/>
            <w:r>
              <w:t>precios</w:t>
            </w:r>
            <w:proofErr w:type="spellEnd"/>
            <w:r>
              <w:t xml:space="preserve"> son </w:t>
            </w:r>
            <w:proofErr w:type="spellStart"/>
            <w:r>
              <w:t>publicos</w:t>
            </w:r>
            <w:proofErr w:type="spellEnd"/>
          </w:p>
          <w:p w14:paraId="1E358E7F" w14:textId="77777777" w:rsidR="005F0629" w:rsidRDefault="005F0629"/>
        </w:tc>
      </w:tr>
      <w:tr w:rsidR="005F0629" w14:paraId="3215BD00" w14:textId="77777777">
        <w:trPr>
          <w:jc w:val="center"/>
        </w:trPr>
        <w:tc>
          <w:tcPr>
            <w:tcW w:w="4649" w:type="dxa"/>
          </w:tcPr>
          <w:p w14:paraId="62944012" w14:textId="77777777" w:rsidR="005F0629" w:rsidRDefault="00000000">
            <w:r>
              <w:t>IVA: ¿qué precios lo incluyen y cuáles no?</w:t>
            </w:r>
          </w:p>
        </w:tc>
        <w:tc>
          <w:tcPr>
            <w:tcW w:w="5323" w:type="dxa"/>
          </w:tcPr>
          <w:p w14:paraId="6C6AE853" w14:textId="77777777" w:rsidR="005F0629" w:rsidRDefault="005F0629"/>
          <w:p w14:paraId="5C5FA6AC" w14:textId="265BA7D8" w:rsidR="005F0629" w:rsidRDefault="00181505">
            <w:r>
              <w:t xml:space="preserve">Estan </w:t>
            </w:r>
            <w:proofErr w:type="spellStart"/>
            <w:r>
              <w:t>publicados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neto</w:t>
            </w:r>
            <w:proofErr w:type="spellEnd"/>
            <w:r>
              <w:t xml:space="preserve"> (</w:t>
            </w:r>
            <w:proofErr w:type="spellStart"/>
            <w:r>
              <w:t>pero</w:t>
            </w:r>
            <w:proofErr w:type="spellEnd"/>
            <w:r>
              <w:t xml:space="preserve"> la </w:t>
            </w:r>
            <w:proofErr w:type="spellStart"/>
            <w:r>
              <w:t>pagina</w:t>
            </w:r>
            <w:proofErr w:type="spellEnd"/>
            <w:r>
              <w:t xml:space="preserve"> </w:t>
            </w:r>
            <w:proofErr w:type="spellStart"/>
            <w:r>
              <w:t>menciona</w:t>
            </w:r>
            <w:proofErr w:type="spellEnd"/>
            <w:r>
              <w:t xml:space="preserve"> que son + IVA)</w:t>
            </w:r>
          </w:p>
          <w:p w14:paraId="5C89EB53" w14:textId="77777777" w:rsidR="005F0629" w:rsidRDefault="005F0629"/>
        </w:tc>
      </w:tr>
      <w:tr w:rsidR="005F0629" w14:paraId="00CFB82D" w14:textId="77777777">
        <w:trPr>
          <w:jc w:val="center"/>
        </w:trPr>
        <w:tc>
          <w:tcPr>
            <w:tcW w:w="4649" w:type="dxa"/>
          </w:tcPr>
          <w:p w14:paraId="0700676B" w14:textId="77777777" w:rsidR="005F0629" w:rsidRDefault="00000000">
            <w:r>
              <w:t>Unidades y formatos de venta reales (ej.: rollos de 2 m de ancho, múltiplos, compra mínima, pack).</w:t>
            </w:r>
          </w:p>
        </w:tc>
        <w:tc>
          <w:tcPr>
            <w:tcW w:w="5323" w:type="dxa"/>
          </w:tcPr>
          <w:p w14:paraId="358C331D" w14:textId="6A0D9A4F" w:rsidR="005F0629" w:rsidRDefault="00181505">
            <w:proofErr w:type="spellStart"/>
            <w:r>
              <w:t>Paneles</w:t>
            </w:r>
            <w:proofErr w:type="spellEnd"/>
            <w:r>
              <w:t xml:space="preserve"> 3D, Ancho 2,5M Alto 1,8 y 2,08</w:t>
            </w:r>
          </w:p>
          <w:p w14:paraId="5387EF12" w14:textId="24F5EB54" w:rsidR="00181505" w:rsidRDefault="00181505">
            <w:r>
              <w:t>Poste para panel 3d de 1,8 son de 2,3M</w:t>
            </w:r>
            <w:r w:rsidR="00A82696">
              <w:t xml:space="preserve"> 60mmx60mmx1,5mm</w:t>
            </w:r>
          </w:p>
          <w:p w14:paraId="7BC0B46B" w14:textId="2DDFE11D" w:rsidR="00181505" w:rsidRDefault="00181505" w:rsidP="00181505">
            <w:r>
              <w:t xml:space="preserve">Poste para panel 3d de </w:t>
            </w:r>
            <w:r>
              <w:t>2</w:t>
            </w:r>
            <w:r>
              <w:t>,</w:t>
            </w:r>
            <w:r>
              <w:t>0</w:t>
            </w:r>
            <w:r>
              <w:t>8 son de 2</w:t>
            </w:r>
            <w:r>
              <w:t>,6</w:t>
            </w:r>
            <w:r>
              <w:t>M</w:t>
            </w:r>
            <w:r w:rsidR="00A82696">
              <w:t xml:space="preserve"> 60mmx60mmx1,5mm</w:t>
            </w:r>
          </w:p>
          <w:p w14:paraId="30D9A532" w14:textId="5EC99EA7" w:rsidR="00181505" w:rsidRDefault="00181505" w:rsidP="00181505">
            <w:proofErr w:type="spellStart"/>
            <w:r>
              <w:t>Paneles</w:t>
            </w:r>
            <w:proofErr w:type="spellEnd"/>
            <w:r>
              <w:t xml:space="preserve"> de </w:t>
            </w:r>
            <w:proofErr w:type="spellStart"/>
            <w:r>
              <w:t>seguridad</w:t>
            </w:r>
            <w:proofErr w:type="spellEnd"/>
            <w:r>
              <w:t xml:space="preserve"> 358 Ancho 2,5 y Alto 2,4 </w:t>
            </w:r>
          </w:p>
          <w:p w14:paraId="3F5AB7CC" w14:textId="6C99FD89" w:rsidR="00181505" w:rsidRDefault="00181505" w:rsidP="00181505">
            <w:r>
              <w:lastRenderedPageBreak/>
              <w:t xml:space="preserve">Poste para panel de </w:t>
            </w:r>
            <w:proofErr w:type="spellStart"/>
            <w:r>
              <w:t>seguridad</w:t>
            </w:r>
            <w:proofErr w:type="spellEnd"/>
            <w:r>
              <w:t xml:space="preserve"> 3,0</w:t>
            </w:r>
            <w:r w:rsidR="00A82696">
              <w:t xml:space="preserve">m con 60mmx60mmx2mm </w:t>
            </w:r>
          </w:p>
          <w:p w14:paraId="5E919EB3" w14:textId="77777777" w:rsidR="005F0629" w:rsidRDefault="005F0629"/>
          <w:p w14:paraId="13821797" w14:textId="77777777" w:rsidR="005F0629" w:rsidRDefault="005F0629"/>
        </w:tc>
      </w:tr>
      <w:tr w:rsidR="005F0629" w14:paraId="2A61D2EE" w14:textId="77777777">
        <w:trPr>
          <w:jc w:val="center"/>
        </w:trPr>
        <w:tc>
          <w:tcPr>
            <w:tcW w:w="4649" w:type="dxa"/>
          </w:tcPr>
          <w:p w14:paraId="3BD9524A" w14:textId="77777777" w:rsidR="005F0629" w:rsidRDefault="00000000">
            <w:r>
              <w:lastRenderedPageBreak/>
              <w:t>Productos estrella (los 3–5 que más se venden) y por qué los eligen los clientes.</w:t>
            </w:r>
          </w:p>
        </w:tc>
        <w:tc>
          <w:tcPr>
            <w:tcW w:w="5323" w:type="dxa"/>
          </w:tcPr>
          <w:p w14:paraId="1B36C6B7" w14:textId="77777777" w:rsidR="005F0629" w:rsidRDefault="005F0629"/>
          <w:p w14:paraId="1F7213A7" w14:textId="77777777" w:rsidR="005F0629" w:rsidRDefault="005F0629"/>
          <w:p w14:paraId="7668B7D8" w14:textId="77777777" w:rsidR="005F0629" w:rsidRDefault="005F0629"/>
        </w:tc>
      </w:tr>
      <w:tr w:rsidR="005F0629" w14:paraId="27621B08" w14:textId="77777777">
        <w:trPr>
          <w:jc w:val="center"/>
        </w:trPr>
        <w:tc>
          <w:tcPr>
            <w:tcW w:w="4649" w:type="dxa"/>
          </w:tcPr>
          <w:p w14:paraId="05E5B8E0" w14:textId="77777777" w:rsidR="005F0629" w:rsidRDefault="00000000">
            <w:r>
              <w:t>¿Hay promociones activas o de redes sociales que el agente deba reconocer pero NO detallar? ¿Quién las maneja?</w:t>
            </w:r>
          </w:p>
        </w:tc>
        <w:tc>
          <w:tcPr>
            <w:tcW w:w="5323" w:type="dxa"/>
          </w:tcPr>
          <w:p w14:paraId="58F216A1" w14:textId="77777777" w:rsidR="005F0629" w:rsidRDefault="005F0629"/>
          <w:p w14:paraId="5A5B139A" w14:textId="77777777" w:rsidR="005F0629" w:rsidRDefault="005F0629"/>
          <w:p w14:paraId="730BD11C" w14:textId="77777777" w:rsidR="005F0629" w:rsidRDefault="005F0629"/>
        </w:tc>
      </w:tr>
      <w:tr w:rsidR="005F0629" w14:paraId="34F60F8C" w14:textId="77777777">
        <w:trPr>
          <w:jc w:val="center"/>
        </w:trPr>
        <w:tc>
          <w:tcPr>
            <w:tcW w:w="4649" w:type="dxa"/>
          </w:tcPr>
          <w:p w14:paraId="79B3BF1F" w14:textId="77777777" w:rsidR="005F0629" w:rsidRDefault="00000000">
            <w:r>
              <w:t>¿Hay productos con datos incompletos o descontinuados que haya que excluir?</w:t>
            </w:r>
          </w:p>
        </w:tc>
        <w:tc>
          <w:tcPr>
            <w:tcW w:w="5323" w:type="dxa"/>
          </w:tcPr>
          <w:p w14:paraId="7FB7F175" w14:textId="77777777" w:rsidR="005F0629" w:rsidRDefault="005F0629"/>
          <w:p w14:paraId="4EB7169B" w14:textId="77777777" w:rsidR="005F0629" w:rsidRDefault="005F0629"/>
          <w:p w14:paraId="60EB10F2" w14:textId="77777777" w:rsidR="005F0629" w:rsidRDefault="005F0629"/>
        </w:tc>
      </w:tr>
    </w:tbl>
    <w:p w14:paraId="5EBF3C75" w14:textId="77777777" w:rsidR="005F0629" w:rsidRDefault="00000000">
      <w:pPr>
        <w:pStyle w:val="Ttulo1"/>
      </w:pPr>
      <w:r>
        <w:t>3. El proceso de venta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5323"/>
      </w:tblGrid>
      <w:tr w:rsidR="005F0629" w14:paraId="2DBF7BAF" w14:textId="77777777">
        <w:trPr>
          <w:jc w:val="center"/>
        </w:trPr>
        <w:tc>
          <w:tcPr>
            <w:tcW w:w="4649" w:type="dxa"/>
            <w:shd w:val="clear" w:color="auto" w:fill="D9E2F3"/>
          </w:tcPr>
          <w:p w14:paraId="697F4319" w14:textId="77777777" w:rsidR="005F0629" w:rsidRDefault="00000000">
            <w:r>
              <w:rPr>
                <w:b/>
              </w:rPr>
              <w:t>Pregunta</w:t>
            </w:r>
          </w:p>
        </w:tc>
        <w:tc>
          <w:tcPr>
            <w:tcW w:w="5323" w:type="dxa"/>
            <w:shd w:val="clear" w:color="auto" w:fill="D9E2F3"/>
          </w:tcPr>
          <w:p w14:paraId="523DF3D1" w14:textId="77777777" w:rsidR="005F0629" w:rsidRDefault="00000000">
            <w:r>
              <w:rPr>
                <w:b/>
              </w:rPr>
              <w:t>Respuesta</w:t>
            </w:r>
          </w:p>
        </w:tc>
      </w:tr>
      <w:tr w:rsidR="005F0629" w14:paraId="3CA23E53" w14:textId="77777777">
        <w:trPr>
          <w:jc w:val="center"/>
        </w:trPr>
        <w:tc>
          <w:tcPr>
            <w:tcW w:w="4649" w:type="dxa"/>
          </w:tcPr>
          <w:p w14:paraId="25F8AB7D" w14:textId="77777777" w:rsidR="005F0629" w:rsidRDefault="00000000">
            <w:r>
              <w:t>¿Qué ventas se pueden cerrar 100 % en línea (sin ejecutivo) y cuáles requieren ejecutivo? Definir el umbral EXACTO (monto, m², tipo de cliente).</w:t>
            </w:r>
          </w:p>
        </w:tc>
        <w:tc>
          <w:tcPr>
            <w:tcW w:w="5323" w:type="dxa"/>
          </w:tcPr>
          <w:p w14:paraId="4FD795C1" w14:textId="77777777" w:rsidR="005F0629" w:rsidRDefault="005F0629"/>
          <w:p w14:paraId="1C98E18F" w14:textId="77D5AD0F" w:rsidR="005F0629" w:rsidRDefault="005C1FC6">
            <w:r>
              <w:t xml:space="preserve">Todo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cerrar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linea</w:t>
            </w:r>
            <w:proofErr w:type="spellEnd"/>
            <w:r>
              <w:t xml:space="preserve">, </w:t>
            </w:r>
            <w:proofErr w:type="spellStart"/>
            <w:r>
              <w:t>pero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prefiere</w:t>
            </w:r>
            <w:proofErr w:type="spellEnd"/>
            <w:r>
              <w:t xml:space="preserve">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conversar</w:t>
            </w:r>
            <w:proofErr w:type="spellEnd"/>
            <w:r>
              <w:t xml:space="preserve"> con un </w:t>
            </w:r>
            <w:proofErr w:type="spellStart"/>
            <w:r>
              <w:t>ejecutivo</w:t>
            </w:r>
            <w:proofErr w:type="spellEnd"/>
            <w:r>
              <w:t xml:space="preserve">, lo </w:t>
            </w:r>
            <w:proofErr w:type="spellStart"/>
            <w:r>
              <w:t>unico</w:t>
            </w:r>
            <w:proofErr w:type="spellEnd"/>
            <w:r>
              <w:t xml:space="preserve"> que se </w:t>
            </w:r>
            <w:proofErr w:type="spellStart"/>
            <w:r>
              <w:t>cierra</w:t>
            </w:r>
            <w:proofErr w:type="spellEnd"/>
            <w:r>
              <w:t xml:space="preserve"> con un </w:t>
            </w:r>
            <w:proofErr w:type="spellStart"/>
            <w:r>
              <w:t>ejecutivo</w:t>
            </w:r>
            <w:proofErr w:type="spellEnd"/>
            <w:r>
              <w:t xml:space="preserve"> es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despacho</w:t>
            </w:r>
            <w:proofErr w:type="spellEnd"/>
          </w:p>
          <w:p w14:paraId="3011F9A0" w14:textId="77777777" w:rsidR="005F0629" w:rsidRDefault="005F0629"/>
        </w:tc>
      </w:tr>
      <w:tr w:rsidR="005F0629" w14:paraId="0155CAF5" w14:textId="77777777">
        <w:trPr>
          <w:jc w:val="center"/>
        </w:trPr>
        <w:tc>
          <w:tcPr>
            <w:tcW w:w="4649" w:type="dxa"/>
          </w:tcPr>
          <w:p w14:paraId="373DCFC4" w14:textId="77777777" w:rsidR="005F0629" w:rsidRDefault="00000000">
            <w:r>
              <w:t>¿Cómo cobran hoy? (checkout del sitio, Webpay, transferencia, tarjeta presencial, contra retiro). Preferimos usar el checkout que YA existe.</w:t>
            </w:r>
          </w:p>
        </w:tc>
        <w:tc>
          <w:tcPr>
            <w:tcW w:w="5323" w:type="dxa"/>
          </w:tcPr>
          <w:p w14:paraId="59587555" w14:textId="50EA853B" w:rsidR="005F0629" w:rsidRDefault="00000000">
            <w:r>
              <w:rPr>
                <w:sz w:val="19"/>
              </w:rPr>
              <w:t xml:space="preserve">☐ Checkout sitio web   ☐ Webpay   ☐ Transferencia   ☐ </w:t>
            </w:r>
            <w:proofErr w:type="spellStart"/>
            <w:r>
              <w:rPr>
                <w:sz w:val="19"/>
              </w:rPr>
              <w:t>Tarjeta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presencial</w:t>
            </w:r>
            <w:proofErr w:type="spellEnd"/>
            <w:r>
              <w:rPr>
                <w:sz w:val="19"/>
              </w:rPr>
              <w:t xml:space="preserve">   </w:t>
            </w:r>
          </w:p>
          <w:p w14:paraId="319A23A2" w14:textId="77777777" w:rsidR="005F0629" w:rsidRDefault="005F0629"/>
        </w:tc>
      </w:tr>
      <w:tr w:rsidR="005F0629" w14:paraId="42BA64B0" w14:textId="77777777">
        <w:trPr>
          <w:jc w:val="center"/>
        </w:trPr>
        <w:tc>
          <w:tcPr>
            <w:tcW w:w="4649" w:type="dxa"/>
          </w:tcPr>
          <w:p w14:paraId="5357C8F5" w14:textId="77777777" w:rsidR="005F0629" w:rsidRDefault="00000000">
            <w:r>
              <w:t>¿Emiten factura? ¿Cómo se solicita?</w:t>
            </w:r>
          </w:p>
        </w:tc>
        <w:tc>
          <w:tcPr>
            <w:tcW w:w="5323" w:type="dxa"/>
          </w:tcPr>
          <w:p w14:paraId="69C5426F" w14:textId="40A24B81" w:rsidR="005F0629" w:rsidRDefault="00000000">
            <w:r>
              <w:rPr>
                <w:sz w:val="19"/>
              </w:rPr>
              <w:t xml:space="preserve">☐ </w:t>
            </w:r>
            <w:proofErr w:type="spellStart"/>
            <w:proofErr w:type="gramStart"/>
            <w:r>
              <w:rPr>
                <w:sz w:val="19"/>
              </w:rPr>
              <w:t>Sí</w:t>
            </w:r>
            <w:proofErr w:type="spellEnd"/>
            <w:r>
              <w:rPr>
                <w:sz w:val="19"/>
              </w:rPr>
              <w:t xml:space="preserve">  </w:t>
            </w:r>
            <w:r w:rsidR="005C1FC6">
              <w:rPr>
                <w:sz w:val="19"/>
              </w:rPr>
              <w:t>se</w:t>
            </w:r>
            <w:proofErr w:type="gramEnd"/>
            <w:r w:rsidR="005C1FC6">
              <w:rPr>
                <w:sz w:val="19"/>
              </w:rPr>
              <w:t xml:space="preserve"> le </w:t>
            </w:r>
            <w:proofErr w:type="spellStart"/>
            <w:r w:rsidR="005C1FC6">
              <w:rPr>
                <w:sz w:val="19"/>
              </w:rPr>
              <w:t>solicita</w:t>
            </w:r>
            <w:proofErr w:type="spellEnd"/>
            <w:r w:rsidR="005C1FC6">
              <w:rPr>
                <w:sz w:val="19"/>
              </w:rPr>
              <w:t xml:space="preserve"> al </w:t>
            </w:r>
            <w:proofErr w:type="spellStart"/>
            <w:r w:rsidR="005C1FC6">
              <w:rPr>
                <w:sz w:val="19"/>
              </w:rPr>
              <w:t>ejecutivo</w:t>
            </w:r>
            <w:proofErr w:type="spellEnd"/>
          </w:p>
          <w:p w14:paraId="4F92830D" w14:textId="77777777" w:rsidR="005F0629" w:rsidRDefault="005F0629"/>
        </w:tc>
      </w:tr>
      <w:tr w:rsidR="005F0629" w14:paraId="35FB25CC" w14:textId="77777777">
        <w:trPr>
          <w:jc w:val="center"/>
        </w:trPr>
        <w:tc>
          <w:tcPr>
            <w:tcW w:w="4649" w:type="dxa"/>
          </w:tcPr>
          <w:p w14:paraId="03B57B0C" w14:textId="77777777" w:rsidR="005F0629" w:rsidRDefault="00000000">
            <w:r>
              <w:t>Despacho: ¿está tarifado o se cotiza caso a caso? ¿Quién lo cotiza?</w:t>
            </w:r>
          </w:p>
        </w:tc>
        <w:tc>
          <w:tcPr>
            <w:tcW w:w="5323" w:type="dxa"/>
          </w:tcPr>
          <w:p w14:paraId="643E3D4B" w14:textId="2D3779D8" w:rsidR="005F0629" w:rsidRDefault="00000000">
            <w:r>
              <w:rPr>
                <w:sz w:val="19"/>
              </w:rPr>
              <w:t xml:space="preserve">☐ Se </w:t>
            </w:r>
            <w:proofErr w:type="spellStart"/>
            <w:r>
              <w:rPr>
                <w:sz w:val="19"/>
              </w:rPr>
              <w:t>cotiza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caso</w:t>
            </w:r>
            <w:proofErr w:type="spellEnd"/>
            <w:r>
              <w:rPr>
                <w:sz w:val="19"/>
              </w:rPr>
              <w:t xml:space="preserve"> a caso</w:t>
            </w:r>
          </w:p>
          <w:p w14:paraId="42C26074" w14:textId="77777777" w:rsidR="005F0629" w:rsidRDefault="005F0629"/>
        </w:tc>
      </w:tr>
      <w:tr w:rsidR="005F0629" w14:paraId="23C658F5" w14:textId="77777777">
        <w:trPr>
          <w:jc w:val="center"/>
        </w:trPr>
        <w:tc>
          <w:tcPr>
            <w:tcW w:w="4649" w:type="dxa"/>
          </w:tcPr>
          <w:p w14:paraId="7EE5CCE9" w14:textId="77777777" w:rsidR="005F0629" w:rsidRDefault="00000000">
            <w:r>
              <w:t>¿Se puede retirar en bodega/tienda? ¿Con coordinación previa?</w:t>
            </w:r>
          </w:p>
        </w:tc>
        <w:tc>
          <w:tcPr>
            <w:tcW w:w="5323" w:type="dxa"/>
          </w:tcPr>
          <w:p w14:paraId="50F303A0" w14:textId="034B0B91" w:rsidR="005F0629" w:rsidRDefault="00000000">
            <w:r>
              <w:rPr>
                <w:sz w:val="19"/>
              </w:rPr>
              <w:t xml:space="preserve">☐ </w:t>
            </w:r>
            <w:proofErr w:type="gramStart"/>
            <w:r>
              <w:rPr>
                <w:sz w:val="19"/>
              </w:rPr>
              <w:t>Sí  ☐</w:t>
            </w:r>
            <w:proofErr w:type="gramEnd"/>
            <w:r>
              <w:rPr>
                <w:sz w:val="19"/>
              </w:rPr>
              <w:t xml:space="preserve"> Con coordinación previa</w:t>
            </w:r>
          </w:p>
          <w:p w14:paraId="15DEEA11" w14:textId="77777777" w:rsidR="005F0629" w:rsidRDefault="005F0629"/>
        </w:tc>
      </w:tr>
      <w:tr w:rsidR="005F0629" w14:paraId="0EDAB3FB" w14:textId="77777777">
        <w:trPr>
          <w:jc w:val="center"/>
        </w:trPr>
        <w:tc>
          <w:tcPr>
            <w:tcW w:w="4649" w:type="dxa"/>
          </w:tcPr>
          <w:p w14:paraId="0B4F6D1F" w14:textId="77777777" w:rsidR="005F0629" w:rsidRDefault="00000000">
            <w:r>
              <w:t>¿Prometen plazos de entrega o de contacto? (recomendado: el agente NUNCA promete plazos; dice “lo antes posible”)</w:t>
            </w:r>
          </w:p>
        </w:tc>
        <w:tc>
          <w:tcPr>
            <w:tcW w:w="5323" w:type="dxa"/>
          </w:tcPr>
          <w:p w14:paraId="011A07FF" w14:textId="77777777" w:rsidR="005F0629" w:rsidRDefault="005F0629"/>
          <w:p w14:paraId="5EB16AEC" w14:textId="3D4B4920" w:rsidR="005F0629" w:rsidRDefault="005C1FC6">
            <w:r>
              <w:t xml:space="preserve">No </w:t>
            </w:r>
            <w:proofErr w:type="spellStart"/>
            <w:r>
              <w:t>comprometer</w:t>
            </w:r>
            <w:proofErr w:type="spellEnd"/>
            <w:r>
              <w:t xml:space="preserve"> </w:t>
            </w:r>
            <w:proofErr w:type="spellStart"/>
            <w:r>
              <w:t>plazos</w:t>
            </w:r>
            <w:proofErr w:type="spellEnd"/>
            <w:r>
              <w:t xml:space="preserve">, </w:t>
            </w:r>
            <w:proofErr w:type="spellStart"/>
            <w:r>
              <w:t>siempre</w:t>
            </w:r>
            <w:proofErr w:type="spellEnd"/>
            <w:r>
              <w:t xml:space="preserve"> lo antes </w:t>
            </w:r>
            <w:proofErr w:type="spellStart"/>
            <w:r>
              <w:t>posible</w:t>
            </w:r>
            <w:proofErr w:type="spellEnd"/>
          </w:p>
          <w:p w14:paraId="575FBCCC" w14:textId="77777777" w:rsidR="005F0629" w:rsidRDefault="005F0629"/>
        </w:tc>
      </w:tr>
      <w:tr w:rsidR="005F0629" w14:paraId="79ECDAED" w14:textId="77777777">
        <w:trPr>
          <w:jc w:val="center"/>
        </w:trPr>
        <w:tc>
          <w:tcPr>
            <w:tcW w:w="4649" w:type="dxa"/>
          </w:tcPr>
          <w:p w14:paraId="77375DCD" w14:textId="77777777" w:rsidR="005F0629" w:rsidRDefault="00000000">
            <w:r>
              <w:t>¿Qué datos necesita el vendedor en cada lead para poder trabajarlo? (mínimo típico: nombre + contacto + ciudad)</w:t>
            </w:r>
          </w:p>
        </w:tc>
        <w:tc>
          <w:tcPr>
            <w:tcW w:w="5323" w:type="dxa"/>
          </w:tcPr>
          <w:p w14:paraId="22167577" w14:textId="225740D6" w:rsidR="005F0629" w:rsidRDefault="005C1FC6">
            <w:r>
              <w:t>Nombre y ciudad</w:t>
            </w:r>
          </w:p>
          <w:p w14:paraId="52A51099" w14:textId="77777777" w:rsidR="005F0629" w:rsidRDefault="005F0629"/>
          <w:p w14:paraId="217AAA88" w14:textId="77777777" w:rsidR="005F0629" w:rsidRDefault="005F0629"/>
        </w:tc>
      </w:tr>
      <w:tr w:rsidR="005F0629" w14:paraId="58521921" w14:textId="77777777">
        <w:trPr>
          <w:jc w:val="center"/>
        </w:trPr>
        <w:tc>
          <w:tcPr>
            <w:tcW w:w="4649" w:type="dxa"/>
          </w:tcPr>
          <w:p w14:paraId="0E97A6CB" w14:textId="77777777" w:rsidR="005F0629" w:rsidRDefault="00000000">
            <w:r>
              <w:t xml:space="preserve">¿Atienden licitaciones / proyectos públicos? </w:t>
            </w:r>
            <w:r>
              <w:lastRenderedPageBreak/>
              <w:t>¿Qué documentos piden al cliente?</w:t>
            </w:r>
          </w:p>
        </w:tc>
        <w:tc>
          <w:tcPr>
            <w:tcW w:w="5323" w:type="dxa"/>
          </w:tcPr>
          <w:p w14:paraId="6AE6746A" w14:textId="47863E91" w:rsidR="005F0629" w:rsidRDefault="00000000">
            <w:r>
              <w:rPr>
                <w:sz w:val="19"/>
              </w:rPr>
              <w:lastRenderedPageBreak/>
              <w:t xml:space="preserve">☐ Sí  </w:t>
            </w:r>
          </w:p>
          <w:p w14:paraId="260CE8F7" w14:textId="77777777" w:rsidR="005F0629" w:rsidRDefault="005F0629"/>
        </w:tc>
      </w:tr>
      <w:tr w:rsidR="005F0629" w14:paraId="1DEC92B4" w14:textId="77777777">
        <w:trPr>
          <w:jc w:val="center"/>
        </w:trPr>
        <w:tc>
          <w:tcPr>
            <w:tcW w:w="4649" w:type="dxa"/>
          </w:tcPr>
          <w:p w14:paraId="609AF92D" w14:textId="77777777" w:rsidR="005F0629" w:rsidRDefault="00000000">
            <w:r>
              <w:lastRenderedPageBreak/>
              <w:t>Instalación u otros servicios: ¿se ofrecen? ¿En qué casos? ¿Quién los cotiza?</w:t>
            </w:r>
          </w:p>
        </w:tc>
        <w:tc>
          <w:tcPr>
            <w:tcW w:w="5323" w:type="dxa"/>
          </w:tcPr>
          <w:p w14:paraId="34562CA8" w14:textId="183A31CC" w:rsidR="005F0629" w:rsidRDefault="005C1FC6">
            <w:r>
              <w:t xml:space="preserve">Se </w:t>
            </w:r>
            <w:proofErr w:type="spellStart"/>
            <w:r>
              <w:t>entrega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contacto</w:t>
            </w:r>
            <w:proofErr w:type="spellEnd"/>
            <w:r>
              <w:t xml:space="preserve"> de </w:t>
            </w:r>
            <w:proofErr w:type="spellStart"/>
            <w:r>
              <w:t>instaladores</w:t>
            </w:r>
            <w:proofErr w:type="spellEnd"/>
            <w:r>
              <w:t xml:space="preserve"> </w:t>
            </w:r>
            <w:proofErr w:type="spellStart"/>
            <w:r>
              <w:t>recomendados</w:t>
            </w:r>
            <w:proofErr w:type="spellEnd"/>
            <w:r>
              <w:t xml:space="preserve"> </w:t>
            </w:r>
          </w:p>
          <w:p w14:paraId="68FC05CA" w14:textId="77777777" w:rsidR="005F0629" w:rsidRDefault="005F0629"/>
          <w:p w14:paraId="277711A4" w14:textId="77777777" w:rsidR="005F0629" w:rsidRDefault="005F0629"/>
        </w:tc>
      </w:tr>
    </w:tbl>
    <w:p w14:paraId="17C4B9DE" w14:textId="77777777" w:rsidR="005F0629" w:rsidRDefault="00000000">
      <w:pPr>
        <w:pStyle w:val="Ttulo1"/>
      </w:pPr>
      <w:r>
        <w:t>4. CRM y modelo de operación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4870"/>
      </w:tblGrid>
      <w:tr w:rsidR="005F0629" w14:paraId="20C8C620" w14:textId="77777777">
        <w:trPr>
          <w:jc w:val="center"/>
        </w:trPr>
        <w:tc>
          <w:tcPr>
            <w:tcW w:w="5102" w:type="dxa"/>
            <w:shd w:val="clear" w:color="auto" w:fill="D9E2F3"/>
          </w:tcPr>
          <w:p w14:paraId="711B2F25" w14:textId="77777777" w:rsidR="005F0629" w:rsidRDefault="00000000">
            <w:r>
              <w:rPr>
                <w:b/>
              </w:rPr>
              <w:t>Pregunta</w:t>
            </w:r>
          </w:p>
        </w:tc>
        <w:tc>
          <w:tcPr>
            <w:tcW w:w="4870" w:type="dxa"/>
            <w:shd w:val="clear" w:color="auto" w:fill="D9E2F3"/>
          </w:tcPr>
          <w:p w14:paraId="3AEC92CE" w14:textId="77777777" w:rsidR="005F0629" w:rsidRDefault="00000000">
            <w:r>
              <w:rPr>
                <w:b/>
              </w:rPr>
              <w:t>Respuesta</w:t>
            </w:r>
          </w:p>
        </w:tc>
      </w:tr>
      <w:tr w:rsidR="005F0629" w14:paraId="672540EF" w14:textId="77777777">
        <w:trPr>
          <w:jc w:val="center"/>
        </w:trPr>
        <w:tc>
          <w:tcPr>
            <w:tcW w:w="5102" w:type="dxa"/>
          </w:tcPr>
          <w:p w14:paraId="51657292" w14:textId="77777777" w:rsidR="005F0629" w:rsidRDefault="00000000">
            <w:r>
              <w:t>¿Qué CRM usan? (Kommo, HubSpot, planilla…) ¿Quién lo administra?</w:t>
            </w:r>
          </w:p>
        </w:tc>
        <w:tc>
          <w:tcPr>
            <w:tcW w:w="4870" w:type="dxa"/>
          </w:tcPr>
          <w:p w14:paraId="3BE926AD" w14:textId="31C733E6" w:rsidR="005F0629" w:rsidRDefault="005C1FC6">
            <w:r>
              <w:t>Kommo</w:t>
            </w:r>
          </w:p>
          <w:p w14:paraId="7A7D9A4E" w14:textId="77777777" w:rsidR="005F0629" w:rsidRDefault="005F0629"/>
          <w:p w14:paraId="3F958BE9" w14:textId="77777777" w:rsidR="005F0629" w:rsidRDefault="005F0629"/>
        </w:tc>
      </w:tr>
      <w:tr w:rsidR="005F0629" w14:paraId="751D9C0E" w14:textId="77777777">
        <w:trPr>
          <w:jc w:val="center"/>
        </w:trPr>
        <w:tc>
          <w:tcPr>
            <w:tcW w:w="5102" w:type="dxa"/>
          </w:tcPr>
          <w:p w14:paraId="1B39021E" w14:textId="77777777" w:rsidR="005F0629" w:rsidRDefault="00000000">
            <w:r>
              <w:t>¿A qué embudo y etapa deben entrar los leads del agente? ¿Hay automatizaciones que puedan desviarlos?</w:t>
            </w:r>
          </w:p>
        </w:tc>
        <w:tc>
          <w:tcPr>
            <w:tcW w:w="4870" w:type="dxa"/>
          </w:tcPr>
          <w:p w14:paraId="751304F3" w14:textId="102526A5" w:rsidR="005F0629" w:rsidRDefault="005C1FC6">
            <w:proofErr w:type="gramStart"/>
            <w:r>
              <w:t xml:space="preserve">CDS  </w:t>
            </w:r>
            <w:proofErr w:type="spellStart"/>
            <w:r>
              <w:t>Agente</w:t>
            </w:r>
            <w:proofErr w:type="spellEnd"/>
            <w:proofErr w:type="gramEnd"/>
            <w:r>
              <w:t xml:space="preserve"> de IA, Lead </w:t>
            </w:r>
            <w:proofErr w:type="spellStart"/>
            <w:r>
              <w:t>entrante</w:t>
            </w:r>
            <w:proofErr w:type="spellEnd"/>
          </w:p>
          <w:p w14:paraId="75B1C620" w14:textId="77777777" w:rsidR="005F0629" w:rsidRDefault="005F0629"/>
          <w:p w14:paraId="400AB063" w14:textId="77777777" w:rsidR="005F0629" w:rsidRDefault="005F0629"/>
        </w:tc>
      </w:tr>
      <w:tr w:rsidR="005F0629" w14:paraId="532F1D78" w14:textId="77777777">
        <w:trPr>
          <w:jc w:val="center"/>
        </w:trPr>
        <w:tc>
          <w:tcPr>
            <w:tcW w:w="5102" w:type="dxa"/>
          </w:tcPr>
          <w:p w14:paraId="0BF8B9FA" w14:textId="77777777" w:rsidR="005F0629" w:rsidRDefault="00000000">
            <w:r>
              <w:t>¿Cuántos ejecutivos de venta hay y cómo se reparten los leads? (round robin, por zona, por tipo)</w:t>
            </w:r>
          </w:p>
        </w:tc>
        <w:tc>
          <w:tcPr>
            <w:tcW w:w="4870" w:type="dxa"/>
          </w:tcPr>
          <w:p w14:paraId="60036D15" w14:textId="2AD7ABE9" w:rsidR="005F0629" w:rsidRDefault="005C1FC6">
            <w:r>
              <w:t xml:space="preserve">5 </w:t>
            </w:r>
            <w:proofErr w:type="spellStart"/>
            <w:r>
              <w:t>ejecutivos</w:t>
            </w:r>
            <w:proofErr w:type="spellEnd"/>
          </w:p>
          <w:p w14:paraId="7E7CA07B" w14:textId="79AF27ED" w:rsidR="005F0629" w:rsidRDefault="005C1FC6">
            <w:r>
              <w:t>Round robin</w:t>
            </w:r>
          </w:p>
          <w:p w14:paraId="0E25976E" w14:textId="77777777" w:rsidR="005F0629" w:rsidRDefault="005F0629"/>
        </w:tc>
      </w:tr>
      <w:tr w:rsidR="005F0629" w14:paraId="108493DD" w14:textId="77777777">
        <w:trPr>
          <w:jc w:val="center"/>
        </w:trPr>
        <w:tc>
          <w:tcPr>
            <w:tcW w:w="5102" w:type="dxa"/>
          </w:tcPr>
          <w:p w14:paraId="518A5B83" w14:textId="77777777" w:rsidR="005F0629" w:rsidRDefault="00000000">
            <w:r>
              <w:t>ACUERDO CLAVE: el número central de WhatsApp es 100 % del bot; NADIE del equipo responde por ese canal. Los ejecutivos contactan desde sus números directos. ¿La marca lo acepta?</w:t>
            </w:r>
          </w:p>
        </w:tc>
        <w:tc>
          <w:tcPr>
            <w:tcW w:w="4870" w:type="dxa"/>
          </w:tcPr>
          <w:p w14:paraId="43E57F0A" w14:textId="0018DAD6" w:rsidR="005F0629" w:rsidRDefault="00000000">
            <w:r>
              <w:rPr>
                <w:sz w:val="19"/>
              </w:rPr>
              <w:t xml:space="preserve">☐ Sí, aceptado  </w:t>
            </w:r>
          </w:p>
          <w:p w14:paraId="5647834A" w14:textId="77777777" w:rsidR="005F0629" w:rsidRDefault="005F0629"/>
        </w:tc>
      </w:tr>
      <w:tr w:rsidR="005F0629" w14:paraId="052DCE1F" w14:textId="77777777">
        <w:trPr>
          <w:jc w:val="center"/>
        </w:trPr>
        <w:tc>
          <w:tcPr>
            <w:tcW w:w="5102" w:type="dxa"/>
          </w:tcPr>
          <w:p w14:paraId="492940EE" w14:textId="77777777" w:rsidR="005F0629" w:rsidRDefault="00000000">
            <w:r>
              <w:t>Números directos de los ejecutivos (registrados en el CRM).</w:t>
            </w:r>
          </w:p>
        </w:tc>
        <w:tc>
          <w:tcPr>
            <w:tcW w:w="4870" w:type="dxa"/>
          </w:tcPr>
          <w:p w14:paraId="4EACB46A" w14:textId="77777777" w:rsidR="005F0629" w:rsidRDefault="005F0629"/>
          <w:p w14:paraId="52922B10" w14:textId="77777777" w:rsidR="005F0629" w:rsidRDefault="005F0629"/>
          <w:p w14:paraId="4C8AD583" w14:textId="77777777" w:rsidR="005F0629" w:rsidRDefault="005F0629"/>
        </w:tc>
      </w:tr>
      <w:tr w:rsidR="005F0629" w14:paraId="1329E3B7" w14:textId="77777777">
        <w:trPr>
          <w:jc w:val="center"/>
        </w:trPr>
        <w:tc>
          <w:tcPr>
            <w:tcW w:w="5102" w:type="dxa"/>
          </w:tcPr>
          <w:p w14:paraId="49493255" w14:textId="77777777" w:rsidR="005F0629" w:rsidRDefault="00000000">
            <w:r>
              <w:t>¿Quién puede pausar el bot en una conversación (handoff de emergencia) y en qué casos?</w:t>
            </w:r>
          </w:p>
        </w:tc>
        <w:tc>
          <w:tcPr>
            <w:tcW w:w="4870" w:type="dxa"/>
          </w:tcPr>
          <w:p w14:paraId="181CD421" w14:textId="77777777" w:rsidR="005F0629" w:rsidRDefault="005F0629"/>
          <w:p w14:paraId="2502A306" w14:textId="77777777" w:rsidR="005F0629" w:rsidRDefault="005F0629"/>
          <w:p w14:paraId="7134D706" w14:textId="77777777" w:rsidR="005F0629" w:rsidRDefault="005F0629"/>
        </w:tc>
      </w:tr>
      <w:tr w:rsidR="005F0629" w14:paraId="4F508D26" w14:textId="77777777">
        <w:trPr>
          <w:jc w:val="center"/>
        </w:trPr>
        <w:tc>
          <w:tcPr>
            <w:tcW w:w="5102" w:type="dxa"/>
          </w:tcPr>
          <w:p w14:paraId="49119190" w14:textId="77777777" w:rsidR="005F0629" w:rsidRDefault="00000000">
            <w:r>
              <w:t>Horario de atención humana (para que el agente no prometa contacto fuera de horario).</w:t>
            </w:r>
          </w:p>
        </w:tc>
        <w:tc>
          <w:tcPr>
            <w:tcW w:w="4870" w:type="dxa"/>
          </w:tcPr>
          <w:p w14:paraId="420A0FFD" w14:textId="6B9DBF2A" w:rsidR="005F0629" w:rsidRDefault="005F0629"/>
          <w:p w14:paraId="17142C1D" w14:textId="58F33DAB" w:rsidR="005F0629" w:rsidRDefault="005C1FC6">
            <w:r>
              <w:t xml:space="preserve">Lunes a </w:t>
            </w:r>
            <w:proofErr w:type="spellStart"/>
            <w:r>
              <w:t>viernes</w:t>
            </w:r>
            <w:proofErr w:type="spellEnd"/>
            <w:r>
              <w:t xml:space="preserve"> de 9:00 a 18:30 y </w:t>
            </w:r>
            <w:proofErr w:type="spellStart"/>
            <w:r>
              <w:t>sabado</w:t>
            </w:r>
            <w:proofErr w:type="spellEnd"/>
            <w:r>
              <w:t xml:space="preserve"> de 9:00 a 14:00</w:t>
            </w:r>
          </w:p>
          <w:p w14:paraId="7BED07C8" w14:textId="77777777" w:rsidR="005F0629" w:rsidRDefault="005F0629"/>
        </w:tc>
      </w:tr>
    </w:tbl>
    <w:p w14:paraId="6043D0A1" w14:textId="77777777" w:rsidR="005F0629" w:rsidRDefault="00000000">
      <w:pPr>
        <w:pStyle w:val="Ttulo1"/>
      </w:pPr>
      <w:r>
        <w:t>5. Tono y estilo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5323"/>
      </w:tblGrid>
      <w:tr w:rsidR="005F0629" w14:paraId="08D21B45" w14:textId="77777777">
        <w:trPr>
          <w:jc w:val="center"/>
        </w:trPr>
        <w:tc>
          <w:tcPr>
            <w:tcW w:w="4649" w:type="dxa"/>
            <w:shd w:val="clear" w:color="auto" w:fill="D9E2F3"/>
          </w:tcPr>
          <w:p w14:paraId="24A7AAEC" w14:textId="77777777" w:rsidR="005F0629" w:rsidRDefault="00000000">
            <w:r>
              <w:rPr>
                <w:b/>
              </w:rPr>
              <w:t>Pregunta</w:t>
            </w:r>
          </w:p>
        </w:tc>
        <w:tc>
          <w:tcPr>
            <w:tcW w:w="5323" w:type="dxa"/>
            <w:shd w:val="clear" w:color="auto" w:fill="D9E2F3"/>
          </w:tcPr>
          <w:p w14:paraId="4F54F1EE" w14:textId="77777777" w:rsidR="005F0629" w:rsidRDefault="00000000">
            <w:r>
              <w:rPr>
                <w:b/>
              </w:rPr>
              <w:t>Respuesta</w:t>
            </w:r>
          </w:p>
        </w:tc>
      </w:tr>
      <w:tr w:rsidR="005F0629" w14:paraId="527A4DA3" w14:textId="77777777">
        <w:trPr>
          <w:jc w:val="center"/>
        </w:trPr>
        <w:tc>
          <w:tcPr>
            <w:tcW w:w="4649" w:type="dxa"/>
          </w:tcPr>
          <w:p w14:paraId="7F6CD771" w14:textId="77777777" w:rsidR="005F0629" w:rsidRDefault="00000000">
            <w:r>
              <w:t>Tono deseado</w:t>
            </w:r>
          </w:p>
        </w:tc>
        <w:tc>
          <w:tcPr>
            <w:tcW w:w="5323" w:type="dxa"/>
          </w:tcPr>
          <w:p w14:paraId="0D91FECB" w14:textId="1FF98B30" w:rsidR="005F0629" w:rsidRDefault="00000000">
            <w:r>
              <w:rPr>
                <w:sz w:val="19"/>
              </w:rPr>
              <w:t xml:space="preserve">   ☐ Cercano-profesional </w:t>
            </w:r>
          </w:p>
          <w:p w14:paraId="34E86513" w14:textId="77777777" w:rsidR="005F0629" w:rsidRDefault="005F0629"/>
        </w:tc>
      </w:tr>
      <w:tr w:rsidR="005F0629" w14:paraId="3536C5F8" w14:textId="77777777">
        <w:trPr>
          <w:jc w:val="center"/>
        </w:trPr>
        <w:tc>
          <w:tcPr>
            <w:tcW w:w="4649" w:type="dxa"/>
          </w:tcPr>
          <w:p w14:paraId="390147D9" w14:textId="77777777" w:rsidR="005F0629" w:rsidRDefault="00000000">
            <w:r>
              <w:t>País / localismo del español. Modismos que SÍ representan a la marca y modismos PROHIBIDOS.</w:t>
            </w:r>
          </w:p>
        </w:tc>
        <w:tc>
          <w:tcPr>
            <w:tcW w:w="5323" w:type="dxa"/>
          </w:tcPr>
          <w:p w14:paraId="012E1D50" w14:textId="77777777" w:rsidR="005F0629" w:rsidRDefault="005F0629"/>
          <w:p w14:paraId="6127327E" w14:textId="74EA3D95" w:rsidR="005F0629" w:rsidRDefault="005C1FC6">
            <w:r>
              <w:t>Chile</w:t>
            </w:r>
          </w:p>
          <w:p w14:paraId="37C900F7" w14:textId="77777777" w:rsidR="005F0629" w:rsidRDefault="005F0629"/>
        </w:tc>
      </w:tr>
      <w:tr w:rsidR="005F0629" w14:paraId="289BEFA9" w14:textId="77777777">
        <w:trPr>
          <w:jc w:val="center"/>
        </w:trPr>
        <w:tc>
          <w:tcPr>
            <w:tcW w:w="4649" w:type="dxa"/>
          </w:tcPr>
          <w:p w14:paraId="11558474" w14:textId="77777777" w:rsidR="005F0629" w:rsidRDefault="00000000">
            <w:r>
              <w:lastRenderedPageBreak/>
              <w:t>Emojis</w:t>
            </w:r>
          </w:p>
        </w:tc>
        <w:tc>
          <w:tcPr>
            <w:tcW w:w="5323" w:type="dxa"/>
          </w:tcPr>
          <w:p w14:paraId="18C702F3" w14:textId="0ED77B86" w:rsidR="005F0629" w:rsidRDefault="00000000">
            <w:r>
              <w:rPr>
                <w:sz w:val="19"/>
              </w:rPr>
              <w:t xml:space="preserve">☐ No  </w:t>
            </w:r>
          </w:p>
          <w:p w14:paraId="25C8EF95" w14:textId="77777777" w:rsidR="005F0629" w:rsidRDefault="005F0629"/>
        </w:tc>
      </w:tr>
      <w:tr w:rsidR="005F0629" w14:paraId="5480677F" w14:textId="77777777">
        <w:trPr>
          <w:jc w:val="center"/>
        </w:trPr>
        <w:tc>
          <w:tcPr>
            <w:tcW w:w="4649" w:type="dxa"/>
          </w:tcPr>
          <w:p w14:paraId="0145F9A5" w14:textId="77777777" w:rsidR="005F0629" w:rsidRDefault="00000000">
            <w:r>
              <w:t>Frases o argumentos PROHIBIDOS (ej.: no usar la garantía como argumento, no mencionar a X competidor, no decir “fabricamos”).</w:t>
            </w:r>
          </w:p>
        </w:tc>
        <w:tc>
          <w:tcPr>
            <w:tcW w:w="5323" w:type="dxa"/>
          </w:tcPr>
          <w:p w14:paraId="7486DAD9" w14:textId="77777777" w:rsidR="005F0629" w:rsidRDefault="005F0629"/>
          <w:p w14:paraId="7486A19A" w14:textId="77777777" w:rsidR="005F0629" w:rsidRDefault="005F0629"/>
          <w:p w14:paraId="6BF29664" w14:textId="77777777" w:rsidR="005F0629" w:rsidRDefault="005F0629"/>
        </w:tc>
      </w:tr>
      <w:tr w:rsidR="005F0629" w14:paraId="73E3BA0B" w14:textId="77777777">
        <w:trPr>
          <w:jc w:val="center"/>
        </w:trPr>
        <w:tc>
          <w:tcPr>
            <w:tcW w:w="4649" w:type="dxa"/>
          </w:tcPr>
          <w:p w14:paraId="5D0F6600" w14:textId="77777777" w:rsidR="005F0629" w:rsidRDefault="00000000">
            <w:r>
              <w:t>Saludo: ¿qué debe transmitir el primer mensaje? (respaldo, cobertura, promoción…) Borrador del saludo oficial:</w:t>
            </w:r>
          </w:p>
        </w:tc>
        <w:tc>
          <w:tcPr>
            <w:tcW w:w="5323" w:type="dxa"/>
          </w:tcPr>
          <w:p w14:paraId="32C8F94C" w14:textId="6B593C7C" w:rsidR="005F0629" w:rsidRDefault="005C1FC6">
            <w:r>
              <w:t xml:space="preserve">Hola! Bienvenido a CDS, </w:t>
            </w:r>
            <w:proofErr w:type="spellStart"/>
            <w:r>
              <w:t>lideres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cercos</w:t>
            </w:r>
            <w:proofErr w:type="spellEnd"/>
            <w:r>
              <w:t xml:space="preserve"> </w:t>
            </w:r>
            <w:proofErr w:type="spellStart"/>
            <w:r>
              <w:t>perimetrales</w:t>
            </w:r>
            <w:proofErr w:type="spellEnd"/>
            <w:r>
              <w:t xml:space="preserve">. </w:t>
            </w:r>
            <w:proofErr w:type="spellStart"/>
            <w:r>
              <w:t>Cuentame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te</w:t>
            </w:r>
            <w:proofErr w:type="spellEnd"/>
            <w:r>
              <w:t xml:space="preserve"> Podemos </w:t>
            </w:r>
            <w:proofErr w:type="spellStart"/>
            <w:r>
              <w:t>ayudar</w:t>
            </w:r>
            <w:proofErr w:type="spellEnd"/>
            <w:r>
              <w:t xml:space="preserve"> (metros </w:t>
            </w:r>
            <w:proofErr w:type="spellStart"/>
            <w:r>
              <w:t>lineales</w:t>
            </w:r>
            <w:proofErr w:type="spellEnd"/>
            <w:r>
              <w:t xml:space="preserve">, </w:t>
            </w:r>
            <w:proofErr w:type="spellStart"/>
            <w:r>
              <w:t>alturas</w:t>
            </w:r>
            <w:proofErr w:type="spellEnd"/>
            <w:r>
              <w:t xml:space="preserve"> y </w:t>
            </w:r>
            <w:proofErr w:type="spellStart"/>
            <w:r>
              <w:t>tipo</w:t>
            </w:r>
            <w:proofErr w:type="spellEnd"/>
            <w:r>
              <w:t xml:space="preserve"> de </w:t>
            </w:r>
            <w:proofErr w:type="spellStart"/>
            <w:r>
              <w:t>cerco</w:t>
            </w:r>
            <w:proofErr w:type="spellEnd"/>
            <w:r>
              <w:t xml:space="preserve">) </w:t>
            </w:r>
          </w:p>
          <w:p w14:paraId="6310B6A4" w14:textId="77777777" w:rsidR="005F0629" w:rsidRDefault="005F0629"/>
          <w:p w14:paraId="133BB036" w14:textId="77777777" w:rsidR="005F0629" w:rsidRDefault="005F0629"/>
        </w:tc>
      </w:tr>
      <w:tr w:rsidR="005F0629" w14:paraId="34BDB9F6" w14:textId="77777777">
        <w:trPr>
          <w:jc w:val="center"/>
        </w:trPr>
        <w:tc>
          <w:tcPr>
            <w:tcW w:w="4649" w:type="dxa"/>
          </w:tcPr>
          <w:p w14:paraId="02651B35" w14:textId="77777777" w:rsidR="005F0629" w:rsidRDefault="00000000">
            <w:r>
              <w:t>Embudo de apertura: ¿cuál es LA pregunta que divide a los clientes en 2–3 caminos? (ej.: ¿hogar o proyecto deportivo?)</w:t>
            </w:r>
          </w:p>
        </w:tc>
        <w:tc>
          <w:tcPr>
            <w:tcW w:w="5323" w:type="dxa"/>
          </w:tcPr>
          <w:p w14:paraId="7BD1603F" w14:textId="77777777" w:rsidR="005F0629" w:rsidRDefault="005F0629"/>
          <w:p w14:paraId="2A66403C" w14:textId="77777777" w:rsidR="005F0629" w:rsidRDefault="005F0629"/>
          <w:p w14:paraId="2FBB050E" w14:textId="77777777" w:rsidR="005F0629" w:rsidRDefault="005F0629"/>
        </w:tc>
      </w:tr>
    </w:tbl>
    <w:p w14:paraId="6D93DDF8" w14:textId="77777777" w:rsidR="005F0629" w:rsidRDefault="00000000">
      <w:pPr>
        <w:pStyle w:val="Ttulo1"/>
      </w:pPr>
      <w:r>
        <w:t>6. Datos duros (para empresa.md)</w:t>
      </w:r>
    </w:p>
    <w:p w14:paraId="5CB7577F" w14:textId="77777777" w:rsidR="005F0629" w:rsidRDefault="00000000">
      <w:r>
        <w:rPr>
          <w:i/>
          <w:color w:val="808080"/>
          <w:sz w:val="19"/>
        </w:rPr>
        <w:t>Estos datos se citan textualmente al cliente. Si algo no está confirmado, marcarlo “por confirmar”.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5323"/>
      </w:tblGrid>
      <w:tr w:rsidR="005F0629" w14:paraId="47E1A0DC" w14:textId="77777777">
        <w:trPr>
          <w:jc w:val="center"/>
        </w:trPr>
        <w:tc>
          <w:tcPr>
            <w:tcW w:w="4649" w:type="dxa"/>
            <w:shd w:val="clear" w:color="auto" w:fill="D9E2F3"/>
          </w:tcPr>
          <w:p w14:paraId="00A48C44" w14:textId="77777777" w:rsidR="005F0629" w:rsidRDefault="00000000">
            <w:r>
              <w:rPr>
                <w:b/>
              </w:rPr>
              <w:t>Pregunta</w:t>
            </w:r>
          </w:p>
        </w:tc>
        <w:tc>
          <w:tcPr>
            <w:tcW w:w="5323" w:type="dxa"/>
            <w:shd w:val="clear" w:color="auto" w:fill="D9E2F3"/>
          </w:tcPr>
          <w:p w14:paraId="43A5BA1C" w14:textId="77777777" w:rsidR="005F0629" w:rsidRDefault="00000000">
            <w:r>
              <w:rPr>
                <w:b/>
              </w:rPr>
              <w:t>Respuesta</w:t>
            </w:r>
          </w:p>
        </w:tc>
      </w:tr>
      <w:tr w:rsidR="005F0629" w14:paraId="779E17AE" w14:textId="77777777">
        <w:trPr>
          <w:jc w:val="center"/>
        </w:trPr>
        <w:tc>
          <w:tcPr>
            <w:tcW w:w="4649" w:type="dxa"/>
          </w:tcPr>
          <w:p w14:paraId="35E4F150" w14:textId="77777777" w:rsidR="005F0629" w:rsidRDefault="00000000">
            <w:r>
              <w:t>Horario de atención (tienda y WhatsApp), por día.</w:t>
            </w:r>
          </w:p>
        </w:tc>
        <w:tc>
          <w:tcPr>
            <w:tcW w:w="5323" w:type="dxa"/>
          </w:tcPr>
          <w:p w14:paraId="7724C9F0" w14:textId="77777777" w:rsidR="005C1FC6" w:rsidRDefault="005C1FC6" w:rsidP="005C1FC6"/>
          <w:p w14:paraId="5963F6D8" w14:textId="77777777" w:rsidR="005C1FC6" w:rsidRDefault="005C1FC6" w:rsidP="005C1FC6">
            <w:r>
              <w:t xml:space="preserve">Lunes a </w:t>
            </w:r>
            <w:proofErr w:type="spellStart"/>
            <w:r>
              <w:t>viernes</w:t>
            </w:r>
            <w:proofErr w:type="spellEnd"/>
            <w:r>
              <w:t xml:space="preserve"> de 9:00 a 18:30 y </w:t>
            </w:r>
            <w:proofErr w:type="spellStart"/>
            <w:r>
              <w:t>sabado</w:t>
            </w:r>
            <w:proofErr w:type="spellEnd"/>
            <w:r>
              <w:t xml:space="preserve"> de 9:00 a 14:00</w:t>
            </w:r>
          </w:p>
          <w:p w14:paraId="14756B32" w14:textId="77777777" w:rsidR="005F0629" w:rsidRDefault="005F0629"/>
        </w:tc>
      </w:tr>
      <w:tr w:rsidR="005F0629" w14:paraId="37EE5E0A" w14:textId="77777777">
        <w:trPr>
          <w:jc w:val="center"/>
        </w:trPr>
        <w:tc>
          <w:tcPr>
            <w:tcW w:w="4649" w:type="dxa"/>
          </w:tcPr>
          <w:p w14:paraId="06FF6919" w14:textId="77777777" w:rsidR="005F0629" w:rsidRDefault="00000000">
            <w:r>
              <w:t>Teléfono para llamadas.</w:t>
            </w:r>
          </w:p>
        </w:tc>
        <w:tc>
          <w:tcPr>
            <w:tcW w:w="5323" w:type="dxa"/>
          </w:tcPr>
          <w:p w14:paraId="0F6F935D" w14:textId="77777777" w:rsidR="005F0629" w:rsidRDefault="005F0629"/>
          <w:p w14:paraId="467521DD" w14:textId="77777777" w:rsidR="005F0629" w:rsidRDefault="005F0629"/>
          <w:p w14:paraId="16A0F547" w14:textId="77777777" w:rsidR="005F0629" w:rsidRDefault="005F0629"/>
        </w:tc>
      </w:tr>
      <w:tr w:rsidR="005F0629" w14:paraId="787E78AD" w14:textId="77777777">
        <w:trPr>
          <w:jc w:val="center"/>
        </w:trPr>
        <w:tc>
          <w:tcPr>
            <w:tcW w:w="4649" w:type="dxa"/>
          </w:tcPr>
          <w:p w14:paraId="4E9A76C8" w14:textId="77777777" w:rsidR="005F0629" w:rsidRDefault="00000000">
            <w:r>
              <w:t>Correo de postventa / reclamos.</w:t>
            </w:r>
          </w:p>
        </w:tc>
        <w:tc>
          <w:tcPr>
            <w:tcW w:w="5323" w:type="dxa"/>
          </w:tcPr>
          <w:p w14:paraId="16CBA5A2" w14:textId="4542376A" w:rsidR="005F0629" w:rsidRDefault="005C1FC6">
            <w:r>
              <w:t>Ventas@cercosdeseguridad.cl</w:t>
            </w:r>
          </w:p>
          <w:p w14:paraId="1D9DFC90" w14:textId="77777777" w:rsidR="005F0629" w:rsidRDefault="005F0629"/>
          <w:p w14:paraId="50EEE971" w14:textId="77777777" w:rsidR="005F0629" w:rsidRDefault="005F0629"/>
        </w:tc>
      </w:tr>
      <w:tr w:rsidR="005F0629" w14:paraId="1198C39D" w14:textId="77777777">
        <w:trPr>
          <w:jc w:val="center"/>
        </w:trPr>
        <w:tc>
          <w:tcPr>
            <w:tcW w:w="4649" w:type="dxa"/>
          </w:tcPr>
          <w:p w14:paraId="26E882E1" w14:textId="77777777" w:rsidR="005F0629" w:rsidRDefault="00000000">
            <w:r>
              <w:t>Medios de pago aceptados (todos).</w:t>
            </w:r>
          </w:p>
        </w:tc>
        <w:tc>
          <w:tcPr>
            <w:tcW w:w="5323" w:type="dxa"/>
          </w:tcPr>
          <w:p w14:paraId="40F1B925" w14:textId="77777777" w:rsidR="005F0629" w:rsidRDefault="005F0629"/>
          <w:p w14:paraId="14589E41" w14:textId="7C167843" w:rsidR="005F0629" w:rsidRDefault="00D31217">
            <w:r>
              <w:t xml:space="preserve">Ya </w:t>
            </w:r>
            <w:proofErr w:type="spellStart"/>
            <w:r>
              <w:t>mencionado</w:t>
            </w:r>
            <w:proofErr w:type="spellEnd"/>
            <w:r>
              <w:t xml:space="preserve"> </w:t>
            </w:r>
          </w:p>
          <w:p w14:paraId="26BBE6FA" w14:textId="77777777" w:rsidR="005F0629" w:rsidRDefault="005F0629"/>
        </w:tc>
      </w:tr>
      <w:tr w:rsidR="005F0629" w14:paraId="1312BA1C" w14:textId="77777777">
        <w:trPr>
          <w:jc w:val="center"/>
        </w:trPr>
        <w:tc>
          <w:tcPr>
            <w:tcW w:w="4649" w:type="dxa"/>
          </w:tcPr>
          <w:p w14:paraId="2C9519C1" w14:textId="77777777" w:rsidR="005F0629" w:rsidRDefault="00000000">
            <w:r>
              <w:t>Política de garantía por línea de producto — y si se usa o NO como argumento de venta.</w:t>
            </w:r>
          </w:p>
        </w:tc>
        <w:tc>
          <w:tcPr>
            <w:tcW w:w="5323" w:type="dxa"/>
          </w:tcPr>
          <w:p w14:paraId="6F09D209" w14:textId="77777777" w:rsidR="005F0629" w:rsidRDefault="005F0629"/>
          <w:p w14:paraId="66CB83B3" w14:textId="77777777" w:rsidR="005F0629" w:rsidRDefault="005F0629"/>
          <w:p w14:paraId="2888618A" w14:textId="57B89320" w:rsidR="005F0629" w:rsidRDefault="00D31217">
            <w:r>
              <w:t xml:space="preserve">No se </w:t>
            </w:r>
            <w:proofErr w:type="spellStart"/>
            <w:r>
              <w:t>usa</w:t>
            </w:r>
            <w:proofErr w:type="spellEnd"/>
          </w:p>
        </w:tc>
      </w:tr>
      <w:tr w:rsidR="005F0629" w14:paraId="66B54617" w14:textId="77777777">
        <w:trPr>
          <w:jc w:val="center"/>
        </w:trPr>
        <w:tc>
          <w:tcPr>
            <w:tcW w:w="4649" w:type="dxa"/>
          </w:tcPr>
          <w:p w14:paraId="507A88E1" w14:textId="77777777" w:rsidR="005F0629" w:rsidRDefault="00000000">
            <w:r>
              <w:t>Redes sociales activas y quién las maneja.</w:t>
            </w:r>
          </w:p>
        </w:tc>
        <w:tc>
          <w:tcPr>
            <w:tcW w:w="5323" w:type="dxa"/>
          </w:tcPr>
          <w:p w14:paraId="07E20F3C" w14:textId="77777777" w:rsidR="005F0629" w:rsidRDefault="005F0629"/>
          <w:p w14:paraId="066F2F11" w14:textId="77777777" w:rsidR="005F0629" w:rsidRDefault="005F0629"/>
          <w:p w14:paraId="726D507A" w14:textId="77777777" w:rsidR="005F0629" w:rsidRDefault="005F0629"/>
        </w:tc>
      </w:tr>
    </w:tbl>
    <w:p w14:paraId="534EBE3D" w14:textId="77777777" w:rsidR="005F0629" w:rsidRDefault="00000000">
      <w:pPr>
        <w:pStyle w:val="Ttulo1"/>
      </w:pPr>
      <w:r>
        <w:lastRenderedPageBreak/>
        <w:t>7. Accesos y materiales a solicitar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1134"/>
        <w:gridCol w:w="4020"/>
      </w:tblGrid>
      <w:tr w:rsidR="005F0629" w14:paraId="45B1DD72" w14:textId="77777777">
        <w:trPr>
          <w:jc w:val="center"/>
        </w:trPr>
        <w:tc>
          <w:tcPr>
            <w:tcW w:w="4819" w:type="dxa"/>
            <w:shd w:val="clear" w:color="auto" w:fill="D9E2F3"/>
          </w:tcPr>
          <w:p w14:paraId="0EE51ADB" w14:textId="77777777" w:rsidR="005F0629" w:rsidRDefault="00000000">
            <w:r>
              <w:rPr>
                <w:b/>
              </w:rPr>
              <w:t>Ítem</w:t>
            </w:r>
          </w:p>
        </w:tc>
        <w:tc>
          <w:tcPr>
            <w:tcW w:w="1134" w:type="dxa"/>
            <w:shd w:val="clear" w:color="auto" w:fill="D9E2F3"/>
          </w:tcPr>
          <w:p w14:paraId="0643FE3B" w14:textId="77777777" w:rsidR="005F0629" w:rsidRDefault="00000000">
            <w:r>
              <w:rPr>
                <w:b/>
              </w:rPr>
              <w:t>Recibido</w:t>
            </w:r>
          </w:p>
        </w:tc>
        <w:tc>
          <w:tcPr>
            <w:tcW w:w="4020" w:type="dxa"/>
            <w:shd w:val="clear" w:color="auto" w:fill="D9E2F3"/>
          </w:tcPr>
          <w:p w14:paraId="797CD986" w14:textId="77777777" w:rsidR="005F0629" w:rsidRDefault="00000000">
            <w:r>
              <w:rPr>
                <w:b/>
              </w:rPr>
              <w:t>Quién lo entrega / nota</w:t>
            </w:r>
          </w:p>
        </w:tc>
      </w:tr>
      <w:tr w:rsidR="005F0629" w14:paraId="78C0E821" w14:textId="77777777">
        <w:trPr>
          <w:jc w:val="center"/>
        </w:trPr>
        <w:tc>
          <w:tcPr>
            <w:tcW w:w="4819" w:type="dxa"/>
          </w:tcPr>
          <w:p w14:paraId="53892A51" w14:textId="77777777" w:rsidR="005F0629" w:rsidRDefault="00000000">
            <w:r>
              <w:t>Fichas técnicas de productos (PDF del fabricante)</w:t>
            </w:r>
          </w:p>
        </w:tc>
        <w:tc>
          <w:tcPr>
            <w:tcW w:w="1134" w:type="dxa"/>
          </w:tcPr>
          <w:p w14:paraId="50293F57" w14:textId="77777777" w:rsidR="005F0629" w:rsidRDefault="00000000">
            <w:r>
              <w:t>☐</w:t>
            </w:r>
          </w:p>
        </w:tc>
        <w:tc>
          <w:tcPr>
            <w:tcW w:w="4020" w:type="dxa"/>
          </w:tcPr>
          <w:p w14:paraId="596FC53F" w14:textId="77777777" w:rsidR="005F0629" w:rsidRDefault="005F0629"/>
          <w:p w14:paraId="2FEED728" w14:textId="77777777" w:rsidR="005F0629" w:rsidRDefault="005F0629"/>
        </w:tc>
      </w:tr>
      <w:tr w:rsidR="005F0629" w14:paraId="785DD3FC" w14:textId="77777777">
        <w:trPr>
          <w:jc w:val="center"/>
        </w:trPr>
        <w:tc>
          <w:tcPr>
            <w:tcW w:w="4819" w:type="dxa"/>
          </w:tcPr>
          <w:p w14:paraId="1B962896" w14:textId="77777777" w:rsidR="005F0629" w:rsidRDefault="00000000">
            <w:r>
              <w:t>Lista de precios oficial y vigente</w:t>
            </w:r>
          </w:p>
        </w:tc>
        <w:tc>
          <w:tcPr>
            <w:tcW w:w="1134" w:type="dxa"/>
          </w:tcPr>
          <w:p w14:paraId="6A9FB9DD" w14:textId="77777777" w:rsidR="005F0629" w:rsidRDefault="00000000">
            <w:r>
              <w:t>☐</w:t>
            </w:r>
          </w:p>
        </w:tc>
        <w:tc>
          <w:tcPr>
            <w:tcW w:w="4020" w:type="dxa"/>
          </w:tcPr>
          <w:p w14:paraId="0CAA360B" w14:textId="77777777" w:rsidR="005F0629" w:rsidRDefault="005F0629"/>
          <w:p w14:paraId="78E806E7" w14:textId="77777777" w:rsidR="005F0629" w:rsidRDefault="005F0629"/>
        </w:tc>
      </w:tr>
      <w:tr w:rsidR="005F0629" w14:paraId="7F687314" w14:textId="77777777">
        <w:trPr>
          <w:jc w:val="center"/>
        </w:trPr>
        <w:tc>
          <w:tcPr>
            <w:tcW w:w="4819" w:type="dxa"/>
          </w:tcPr>
          <w:p w14:paraId="429A655B" w14:textId="77777777" w:rsidR="005F0629" w:rsidRDefault="00000000">
            <w:r>
              <w:t>Acceso al CRM (token / usuario de integración)</w:t>
            </w:r>
          </w:p>
        </w:tc>
        <w:tc>
          <w:tcPr>
            <w:tcW w:w="1134" w:type="dxa"/>
          </w:tcPr>
          <w:p w14:paraId="382F22CF" w14:textId="77777777" w:rsidR="005F0629" w:rsidRDefault="00000000">
            <w:r>
              <w:t>☐</w:t>
            </w:r>
          </w:p>
        </w:tc>
        <w:tc>
          <w:tcPr>
            <w:tcW w:w="4020" w:type="dxa"/>
          </w:tcPr>
          <w:p w14:paraId="0357355F" w14:textId="77777777" w:rsidR="005F0629" w:rsidRDefault="005F0629"/>
          <w:p w14:paraId="43A72CA4" w14:textId="77777777" w:rsidR="005F0629" w:rsidRDefault="005F0629"/>
        </w:tc>
      </w:tr>
      <w:tr w:rsidR="005F0629" w14:paraId="4EFE2845" w14:textId="77777777">
        <w:trPr>
          <w:jc w:val="center"/>
        </w:trPr>
        <w:tc>
          <w:tcPr>
            <w:tcW w:w="4819" w:type="dxa"/>
          </w:tcPr>
          <w:p w14:paraId="6513CEDC" w14:textId="77777777" w:rsidR="005F0629" w:rsidRDefault="00000000">
            <w:r>
              <w:t>WhatsApp Business: número a usar y acceso a Meta Business</w:t>
            </w:r>
          </w:p>
        </w:tc>
        <w:tc>
          <w:tcPr>
            <w:tcW w:w="1134" w:type="dxa"/>
          </w:tcPr>
          <w:p w14:paraId="43F3ACDB" w14:textId="77777777" w:rsidR="005F0629" w:rsidRDefault="00000000">
            <w:r>
              <w:t>☐</w:t>
            </w:r>
          </w:p>
        </w:tc>
        <w:tc>
          <w:tcPr>
            <w:tcW w:w="4020" w:type="dxa"/>
          </w:tcPr>
          <w:p w14:paraId="763B2CB7" w14:textId="77777777" w:rsidR="005F0629" w:rsidRDefault="005F0629"/>
          <w:p w14:paraId="572F5C8B" w14:textId="77777777" w:rsidR="005F0629" w:rsidRDefault="005F0629"/>
        </w:tc>
      </w:tr>
      <w:tr w:rsidR="005F0629" w14:paraId="70B21B38" w14:textId="77777777">
        <w:trPr>
          <w:jc w:val="center"/>
        </w:trPr>
        <w:tc>
          <w:tcPr>
            <w:tcW w:w="4819" w:type="dxa"/>
          </w:tcPr>
          <w:p w14:paraId="075BCEDD" w14:textId="77777777" w:rsidR="005F0629" w:rsidRDefault="00000000">
            <w:r>
              <w:t>Acceso al sitio web / WooCommerce (IDs de producto para links de compra)</w:t>
            </w:r>
          </w:p>
        </w:tc>
        <w:tc>
          <w:tcPr>
            <w:tcW w:w="1134" w:type="dxa"/>
          </w:tcPr>
          <w:p w14:paraId="681BA80F" w14:textId="77777777" w:rsidR="005F0629" w:rsidRDefault="00000000">
            <w:r>
              <w:t>☐</w:t>
            </w:r>
          </w:p>
        </w:tc>
        <w:tc>
          <w:tcPr>
            <w:tcW w:w="4020" w:type="dxa"/>
          </w:tcPr>
          <w:p w14:paraId="080B3500" w14:textId="77777777" w:rsidR="005F0629" w:rsidRDefault="005F0629"/>
          <w:p w14:paraId="30FCE38B" w14:textId="77777777" w:rsidR="005F0629" w:rsidRDefault="005F0629"/>
        </w:tc>
      </w:tr>
      <w:tr w:rsidR="005F0629" w14:paraId="7FCD1F58" w14:textId="77777777">
        <w:trPr>
          <w:jc w:val="center"/>
        </w:trPr>
        <w:tc>
          <w:tcPr>
            <w:tcW w:w="4819" w:type="dxa"/>
          </w:tcPr>
          <w:p w14:paraId="7BCB175F" w14:textId="77777777" w:rsidR="005F0629" w:rsidRDefault="00000000">
            <w:r>
              <w:t>Correo para avisos internos de compra (SMTP o Workspace)</w:t>
            </w:r>
          </w:p>
        </w:tc>
        <w:tc>
          <w:tcPr>
            <w:tcW w:w="1134" w:type="dxa"/>
          </w:tcPr>
          <w:p w14:paraId="394C843C" w14:textId="77777777" w:rsidR="005F0629" w:rsidRDefault="00000000">
            <w:r>
              <w:t>☐</w:t>
            </w:r>
          </w:p>
        </w:tc>
        <w:tc>
          <w:tcPr>
            <w:tcW w:w="4020" w:type="dxa"/>
          </w:tcPr>
          <w:p w14:paraId="4779BADA" w14:textId="77777777" w:rsidR="005F0629" w:rsidRDefault="005F0629"/>
          <w:p w14:paraId="24021ADC" w14:textId="77777777" w:rsidR="005F0629" w:rsidRDefault="005F0629"/>
        </w:tc>
      </w:tr>
      <w:tr w:rsidR="005F0629" w14:paraId="79D449E4" w14:textId="77777777">
        <w:trPr>
          <w:jc w:val="center"/>
        </w:trPr>
        <w:tc>
          <w:tcPr>
            <w:tcW w:w="4819" w:type="dxa"/>
          </w:tcPr>
          <w:p w14:paraId="7B38605C" w14:textId="77777777" w:rsidR="005F0629" w:rsidRDefault="00000000">
            <w:r>
              <w:t>Logo y material de marca (si se usará en respuestas o documentos)</w:t>
            </w:r>
          </w:p>
        </w:tc>
        <w:tc>
          <w:tcPr>
            <w:tcW w:w="1134" w:type="dxa"/>
          </w:tcPr>
          <w:p w14:paraId="3CD5B11E" w14:textId="77777777" w:rsidR="005F0629" w:rsidRDefault="00000000">
            <w:r>
              <w:t>☐</w:t>
            </w:r>
          </w:p>
        </w:tc>
        <w:tc>
          <w:tcPr>
            <w:tcW w:w="4020" w:type="dxa"/>
          </w:tcPr>
          <w:p w14:paraId="6CF8A3F0" w14:textId="77777777" w:rsidR="005F0629" w:rsidRDefault="005F0629"/>
          <w:p w14:paraId="19B61870" w14:textId="77777777" w:rsidR="005F0629" w:rsidRDefault="005F0629"/>
        </w:tc>
      </w:tr>
      <w:tr w:rsidR="005F0629" w14:paraId="1F82E2C2" w14:textId="77777777">
        <w:trPr>
          <w:jc w:val="center"/>
        </w:trPr>
        <w:tc>
          <w:tcPr>
            <w:tcW w:w="4819" w:type="dxa"/>
          </w:tcPr>
          <w:p w14:paraId="60239B6C" w14:textId="77777777" w:rsidR="005F0629" w:rsidRDefault="00000000">
            <w:r>
              <w:t>Ejemplos de conversaciones reales con clientes (oro para entrenar)</w:t>
            </w:r>
          </w:p>
        </w:tc>
        <w:tc>
          <w:tcPr>
            <w:tcW w:w="1134" w:type="dxa"/>
          </w:tcPr>
          <w:p w14:paraId="510E7824" w14:textId="77777777" w:rsidR="005F0629" w:rsidRDefault="00000000">
            <w:r>
              <w:t>☐</w:t>
            </w:r>
          </w:p>
        </w:tc>
        <w:tc>
          <w:tcPr>
            <w:tcW w:w="4020" w:type="dxa"/>
          </w:tcPr>
          <w:p w14:paraId="3323EB39" w14:textId="77777777" w:rsidR="005F0629" w:rsidRDefault="005F0629"/>
          <w:p w14:paraId="0403C400" w14:textId="77777777" w:rsidR="005F0629" w:rsidRDefault="005F0629"/>
        </w:tc>
      </w:tr>
    </w:tbl>
    <w:p w14:paraId="7B41ED23" w14:textId="77777777" w:rsidR="005F0629" w:rsidRDefault="00000000">
      <w:pPr>
        <w:pStyle w:val="Ttulo1"/>
      </w:pPr>
      <w:r>
        <w:t>8. Pendientes por confirmar</w:t>
      </w:r>
    </w:p>
    <w:p w14:paraId="2B334E8D" w14:textId="77777777" w:rsidR="005F0629" w:rsidRDefault="00000000">
      <w:r>
        <w:rPr>
          <w:i/>
          <w:color w:val="808080"/>
          <w:sz w:val="19"/>
        </w:rPr>
        <w:t>Todo lo que quedó sin respuesta en la reunión. El agente NO se lanza mientras haya pendientes críticos abiertos.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443"/>
        <w:gridCol w:w="2551"/>
        <w:gridCol w:w="1412"/>
      </w:tblGrid>
      <w:tr w:rsidR="005F0629" w14:paraId="2340500C" w14:textId="77777777">
        <w:trPr>
          <w:jc w:val="center"/>
        </w:trPr>
        <w:tc>
          <w:tcPr>
            <w:tcW w:w="567" w:type="dxa"/>
            <w:shd w:val="clear" w:color="auto" w:fill="D9E2F3"/>
          </w:tcPr>
          <w:p w14:paraId="6A595435" w14:textId="77777777" w:rsidR="005F0629" w:rsidRDefault="00000000">
            <w:r>
              <w:rPr>
                <w:b/>
              </w:rPr>
              <w:t>#</w:t>
            </w:r>
          </w:p>
        </w:tc>
        <w:tc>
          <w:tcPr>
            <w:tcW w:w="5443" w:type="dxa"/>
            <w:shd w:val="clear" w:color="auto" w:fill="D9E2F3"/>
          </w:tcPr>
          <w:p w14:paraId="00005F0F" w14:textId="77777777" w:rsidR="005F0629" w:rsidRDefault="00000000">
            <w:r>
              <w:rPr>
                <w:b/>
              </w:rPr>
              <w:t>Pendiente</w:t>
            </w:r>
          </w:p>
        </w:tc>
        <w:tc>
          <w:tcPr>
            <w:tcW w:w="2551" w:type="dxa"/>
            <w:shd w:val="clear" w:color="auto" w:fill="D9E2F3"/>
          </w:tcPr>
          <w:p w14:paraId="294B61D9" w14:textId="77777777" w:rsidR="005F0629" w:rsidRDefault="00000000">
            <w:r>
              <w:rPr>
                <w:b/>
              </w:rPr>
              <w:t>Responsable</w:t>
            </w:r>
          </w:p>
        </w:tc>
        <w:tc>
          <w:tcPr>
            <w:tcW w:w="1412" w:type="dxa"/>
            <w:shd w:val="clear" w:color="auto" w:fill="D9E2F3"/>
          </w:tcPr>
          <w:p w14:paraId="4BF5796E" w14:textId="77777777" w:rsidR="005F0629" w:rsidRDefault="00000000">
            <w:r>
              <w:rPr>
                <w:b/>
              </w:rPr>
              <w:t>Resuelto</w:t>
            </w:r>
          </w:p>
        </w:tc>
      </w:tr>
      <w:tr w:rsidR="005F0629" w14:paraId="61020369" w14:textId="77777777">
        <w:trPr>
          <w:jc w:val="center"/>
        </w:trPr>
        <w:tc>
          <w:tcPr>
            <w:tcW w:w="567" w:type="dxa"/>
          </w:tcPr>
          <w:p w14:paraId="754BA317" w14:textId="77777777" w:rsidR="005F0629" w:rsidRDefault="00000000">
            <w:r>
              <w:t>1</w:t>
            </w:r>
          </w:p>
        </w:tc>
        <w:tc>
          <w:tcPr>
            <w:tcW w:w="5443" w:type="dxa"/>
          </w:tcPr>
          <w:p w14:paraId="71BC952D" w14:textId="77777777" w:rsidR="005F0629" w:rsidRDefault="005F0629"/>
          <w:p w14:paraId="6AB3C7DF" w14:textId="77777777" w:rsidR="005F0629" w:rsidRDefault="005F0629"/>
        </w:tc>
        <w:tc>
          <w:tcPr>
            <w:tcW w:w="2551" w:type="dxa"/>
          </w:tcPr>
          <w:p w14:paraId="0E079ED7" w14:textId="77777777" w:rsidR="005F0629" w:rsidRDefault="005F0629"/>
          <w:p w14:paraId="55655600" w14:textId="77777777" w:rsidR="005F0629" w:rsidRDefault="005F0629"/>
        </w:tc>
        <w:tc>
          <w:tcPr>
            <w:tcW w:w="1412" w:type="dxa"/>
          </w:tcPr>
          <w:p w14:paraId="2BA12B2C" w14:textId="77777777" w:rsidR="005F0629" w:rsidRDefault="00000000">
            <w:r>
              <w:t>☐</w:t>
            </w:r>
          </w:p>
        </w:tc>
      </w:tr>
      <w:tr w:rsidR="005F0629" w14:paraId="2AD6C27B" w14:textId="77777777">
        <w:trPr>
          <w:jc w:val="center"/>
        </w:trPr>
        <w:tc>
          <w:tcPr>
            <w:tcW w:w="567" w:type="dxa"/>
          </w:tcPr>
          <w:p w14:paraId="2549B77A" w14:textId="77777777" w:rsidR="005F0629" w:rsidRDefault="00000000">
            <w:r>
              <w:t>2</w:t>
            </w:r>
          </w:p>
        </w:tc>
        <w:tc>
          <w:tcPr>
            <w:tcW w:w="5443" w:type="dxa"/>
          </w:tcPr>
          <w:p w14:paraId="18107F1E" w14:textId="77777777" w:rsidR="005F0629" w:rsidRDefault="005F0629"/>
          <w:p w14:paraId="4BE9536D" w14:textId="77777777" w:rsidR="005F0629" w:rsidRDefault="005F0629"/>
        </w:tc>
        <w:tc>
          <w:tcPr>
            <w:tcW w:w="2551" w:type="dxa"/>
          </w:tcPr>
          <w:p w14:paraId="513258E9" w14:textId="77777777" w:rsidR="005F0629" w:rsidRDefault="005F0629"/>
          <w:p w14:paraId="1389B418" w14:textId="77777777" w:rsidR="005F0629" w:rsidRDefault="005F0629"/>
        </w:tc>
        <w:tc>
          <w:tcPr>
            <w:tcW w:w="1412" w:type="dxa"/>
          </w:tcPr>
          <w:p w14:paraId="24CEC135" w14:textId="77777777" w:rsidR="005F0629" w:rsidRDefault="00000000">
            <w:r>
              <w:t>☐</w:t>
            </w:r>
          </w:p>
        </w:tc>
      </w:tr>
      <w:tr w:rsidR="005F0629" w14:paraId="627387FA" w14:textId="77777777">
        <w:trPr>
          <w:jc w:val="center"/>
        </w:trPr>
        <w:tc>
          <w:tcPr>
            <w:tcW w:w="567" w:type="dxa"/>
          </w:tcPr>
          <w:p w14:paraId="0BEFB351" w14:textId="77777777" w:rsidR="005F0629" w:rsidRDefault="00000000">
            <w:r>
              <w:t>3</w:t>
            </w:r>
          </w:p>
        </w:tc>
        <w:tc>
          <w:tcPr>
            <w:tcW w:w="5443" w:type="dxa"/>
          </w:tcPr>
          <w:p w14:paraId="05BEDA9C" w14:textId="77777777" w:rsidR="005F0629" w:rsidRDefault="005F0629"/>
          <w:p w14:paraId="05D53E49" w14:textId="77777777" w:rsidR="005F0629" w:rsidRDefault="005F0629"/>
        </w:tc>
        <w:tc>
          <w:tcPr>
            <w:tcW w:w="2551" w:type="dxa"/>
          </w:tcPr>
          <w:p w14:paraId="60C31F0E" w14:textId="77777777" w:rsidR="005F0629" w:rsidRDefault="005F0629"/>
          <w:p w14:paraId="388B4031" w14:textId="77777777" w:rsidR="005F0629" w:rsidRDefault="005F0629"/>
        </w:tc>
        <w:tc>
          <w:tcPr>
            <w:tcW w:w="1412" w:type="dxa"/>
          </w:tcPr>
          <w:p w14:paraId="512A650D" w14:textId="77777777" w:rsidR="005F0629" w:rsidRDefault="00000000">
            <w:r>
              <w:t>☐</w:t>
            </w:r>
          </w:p>
        </w:tc>
      </w:tr>
      <w:tr w:rsidR="005F0629" w14:paraId="2AABCE88" w14:textId="77777777">
        <w:trPr>
          <w:jc w:val="center"/>
        </w:trPr>
        <w:tc>
          <w:tcPr>
            <w:tcW w:w="567" w:type="dxa"/>
          </w:tcPr>
          <w:p w14:paraId="05345D03" w14:textId="77777777" w:rsidR="005F0629" w:rsidRDefault="00000000">
            <w:r>
              <w:t>4</w:t>
            </w:r>
          </w:p>
        </w:tc>
        <w:tc>
          <w:tcPr>
            <w:tcW w:w="5443" w:type="dxa"/>
          </w:tcPr>
          <w:p w14:paraId="44E0F1BD" w14:textId="77777777" w:rsidR="005F0629" w:rsidRDefault="005F0629"/>
          <w:p w14:paraId="04A6BB9A" w14:textId="77777777" w:rsidR="005F0629" w:rsidRDefault="005F0629"/>
        </w:tc>
        <w:tc>
          <w:tcPr>
            <w:tcW w:w="2551" w:type="dxa"/>
          </w:tcPr>
          <w:p w14:paraId="0B77B18E" w14:textId="77777777" w:rsidR="005F0629" w:rsidRDefault="005F0629"/>
          <w:p w14:paraId="09E34751" w14:textId="77777777" w:rsidR="005F0629" w:rsidRDefault="005F0629"/>
        </w:tc>
        <w:tc>
          <w:tcPr>
            <w:tcW w:w="1412" w:type="dxa"/>
          </w:tcPr>
          <w:p w14:paraId="6F33A0C6" w14:textId="77777777" w:rsidR="005F0629" w:rsidRDefault="00000000">
            <w:r>
              <w:t>☐</w:t>
            </w:r>
          </w:p>
        </w:tc>
      </w:tr>
      <w:tr w:rsidR="005F0629" w14:paraId="415D182B" w14:textId="77777777">
        <w:trPr>
          <w:jc w:val="center"/>
        </w:trPr>
        <w:tc>
          <w:tcPr>
            <w:tcW w:w="567" w:type="dxa"/>
          </w:tcPr>
          <w:p w14:paraId="1C1F01F6" w14:textId="77777777" w:rsidR="005F0629" w:rsidRDefault="00000000">
            <w:r>
              <w:t>5</w:t>
            </w:r>
          </w:p>
        </w:tc>
        <w:tc>
          <w:tcPr>
            <w:tcW w:w="5443" w:type="dxa"/>
          </w:tcPr>
          <w:p w14:paraId="6C9B09F0" w14:textId="77777777" w:rsidR="005F0629" w:rsidRDefault="005F0629"/>
          <w:p w14:paraId="12D938A5" w14:textId="77777777" w:rsidR="005F0629" w:rsidRDefault="005F0629"/>
        </w:tc>
        <w:tc>
          <w:tcPr>
            <w:tcW w:w="2551" w:type="dxa"/>
          </w:tcPr>
          <w:p w14:paraId="325EE08B" w14:textId="77777777" w:rsidR="005F0629" w:rsidRDefault="005F0629"/>
          <w:p w14:paraId="7CD8FCB9" w14:textId="77777777" w:rsidR="005F0629" w:rsidRDefault="005F0629"/>
        </w:tc>
        <w:tc>
          <w:tcPr>
            <w:tcW w:w="1412" w:type="dxa"/>
          </w:tcPr>
          <w:p w14:paraId="2B64494F" w14:textId="77777777" w:rsidR="005F0629" w:rsidRDefault="00000000">
            <w:r>
              <w:t>☐</w:t>
            </w:r>
          </w:p>
        </w:tc>
      </w:tr>
      <w:tr w:rsidR="005F0629" w14:paraId="5760C7C2" w14:textId="77777777">
        <w:trPr>
          <w:jc w:val="center"/>
        </w:trPr>
        <w:tc>
          <w:tcPr>
            <w:tcW w:w="567" w:type="dxa"/>
          </w:tcPr>
          <w:p w14:paraId="2B74F381" w14:textId="77777777" w:rsidR="005F0629" w:rsidRDefault="00000000">
            <w:r>
              <w:t>6</w:t>
            </w:r>
          </w:p>
        </w:tc>
        <w:tc>
          <w:tcPr>
            <w:tcW w:w="5443" w:type="dxa"/>
          </w:tcPr>
          <w:p w14:paraId="40AE5316" w14:textId="77777777" w:rsidR="005F0629" w:rsidRDefault="005F0629"/>
          <w:p w14:paraId="7AB647CF" w14:textId="77777777" w:rsidR="005F0629" w:rsidRDefault="005F0629"/>
        </w:tc>
        <w:tc>
          <w:tcPr>
            <w:tcW w:w="2551" w:type="dxa"/>
          </w:tcPr>
          <w:p w14:paraId="3DEDC1B7" w14:textId="77777777" w:rsidR="005F0629" w:rsidRDefault="005F0629"/>
          <w:p w14:paraId="652D6A83" w14:textId="77777777" w:rsidR="005F0629" w:rsidRDefault="005F0629"/>
        </w:tc>
        <w:tc>
          <w:tcPr>
            <w:tcW w:w="1412" w:type="dxa"/>
          </w:tcPr>
          <w:p w14:paraId="1A5C060C" w14:textId="77777777" w:rsidR="005F0629" w:rsidRDefault="00000000">
            <w:r>
              <w:t>☐</w:t>
            </w:r>
          </w:p>
        </w:tc>
      </w:tr>
      <w:tr w:rsidR="005F0629" w14:paraId="7EB3315A" w14:textId="77777777">
        <w:trPr>
          <w:jc w:val="center"/>
        </w:trPr>
        <w:tc>
          <w:tcPr>
            <w:tcW w:w="567" w:type="dxa"/>
          </w:tcPr>
          <w:p w14:paraId="36DC4FAB" w14:textId="77777777" w:rsidR="005F0629" w:rsidRDefault="00000000">
            <w:r>
              <w:t>7</w:t>
            </w:r>
          </w:p>
        </w:tc>
        <w:tc>
          <w:tcPr>
            <w:tcW w:w="5443" w:type="dxa"/>
          </w:tcPr>
          <w:p w14:paraId="3CE92611" w14:textId="77777777" w:rsidR="005F0629" w:rsidRDefault="005F0629"/>
          <w:p w14:paraId="576636F0" w14:textId="77777777" w:rsidR="005F0629" w:rsidRDefault="005F0629"/>
        </w:tc>
        <w:tc>
          <w:tcPr>
            <w:tcW w:w="2551" w:type="dxa"/>
          </w:tcPr>
          <w:p w14:paraId="07566A16" w14:textId="77777777" w:rsidR="005F0629" w:rsidRDefault="005F0629"/>
          <w:p w14:paraId="193079C1" w14:textId="77777777" w:rsidR="005F0629" w:rsidRDefault="005F0629"/>
        </w:tc>
        <w:tc>
          <w:tcPr>
            <w:tcW w:w="1412" w:type="dxa"/>
          </w:tcPr>
          <w:p w14:paraId="73BB9795" w14:textId="77777777" w:rsidR="005F0629" w:rsidRDefault="00000000">
            <w:r>
              <w:t>☐</w:t>
            </w:r>
          </w:p>
        </w:tc>
      </w:tr>
      <w:tr w:rsidR="005F0629" w14:paraId="04CBCA36" w14:textId="77777777">
        <w:trPr>
          <w:jc w:val="center"/>
        </w:trPr>
        <w:tc>
          <w:tcPr>
            <w:tcW w:w="567" w:type="dxa"/>
          </w:tcPr>
          <w:p w14:paraId="3B793E0F" w14:textId="77777777" w:rsidR="005F0629" w:rsidRDefault="00000000">
            <w:r>
              <w:lastRenderedPageBreak/>
              <w:t>8</w:t>
            </w:r>
          </w:p>
        </w:tc>
        <w:tc>
          <w:tcPr>
            <w:tcW w:w="5443" w:type="dxa"/>
          </w:tcPr>
          <w:p w14:paraId="354EA2BC" w14:textId="77777777" w:rsidR="005F0629" w:rsidRDefault="005F0629"/>
          <w:p w14:paraId="24C5E59C" w14:textId="77777777" w:rsidR="005F0629" w:rsidRDefault="005F0629"/>
        </w:tc>
        <w:tc>
          <w:tcPr>
            <w:tcW w:w="2551" w:type="dxa"/>
          </w:tcPr>
          <w:p w14:paraId="570646F2" w14:textId="77777777" w:rsidR="005F0629" w:rsidRDefault="005F0629"/>
          <w:p w14:paraId="26DC9160" w14:textId="77777777" w:rsidR="005F0629" w:rsidRDefault="005F0629"/>
        </w:tc>
        <w:tc>
          <w:tcPr>
            <w:tcW w:w="1412" w:type="dxa"/>
          </w:tcPr>
          <w:p w14:paraId="76C1D315" w14:textId="77777777" w:rsidR="005F0629" w:rsidRDefault="00000000">
            <w:r>
              <w:t>☐</w:t>
            </w:r>
          </w:p>
        </w:tc>
      </w:tr>
    </w:tbl>
    <w:p w14:paraId="19193D94" w14:textId="77777777" w:rsidR="005F0629" w:rsidRDefault="005F0629"/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5F0629" w14:paraId="1F42C9C1" w14:textId="77777777">
        <w:trPr>
          <w:jc w:val="center"/>
        </w:trPr>
        <w:tc>
          <w:tcPr>
            <w:tcW w:w="4986" w:type="dxa"/>
            <w:shd w:val="clear" w:color="auto" w:fill="D9E2F3"/>
          </w:tcPr>
          <w:p w14:paraId="785C26F0" w14:textId="77777777" w:rsidR="005F0629" w:rsidRDefault="00000000">
            <w:r>
              <w:rPr>
                <w:b/>
              </w:rPr>
              <w:t>Completado por (nombre y firma)</w:t>
            </w:r>
          </w:p>
        </w:tc>
        <w:tc>
          <w:tcPr>
            <w:tcW w:w="4986" w:type="dxa"/>
            <w:shd w:val="clear" w:color="auto" w:fill="D9E2F3"/>
          </w:tcPr>
          <w:p w14:paraId="024EACAB" w14:textId="77777777" w:rsidR="005F0629" w:rsidRDefault="00000000">
            <w:r>
              <w:rPr>
                <w:b/>
              </w:rPr>
              <w:t>Aprobado por la marca (nombre y firma)</w:t>
            </w:r>
          </w:p>
        </w:tc>
      </w:tr>
      <w:tr w:rsidR="005F0629" w14:paraId="3B69B253" w14:textId="77777777">
        <w:trPr>
          <w:jc w:val="center"/>
        </w:trPr>
        <w:tc>
          <w:tcPr>
            <w:tcW w:w="4986" w:type="dxa"/>
          </w:tcPr>
          <w:p w14:paraId="6042BC58" w14:textId="77777777" w:rsidR="005F0629" w:rsidRDefault="005F0629"/>
          <w:p w14:paraId="7B405488" w14:textId="77777777" w:rsidR="005F0629" w:rsidRDefault="005F0629"/>
          <w:p w14:paraId="6DF7DA11" w14:textId="77777777" w:rsidR="005F0629" w:rsidRDefault="005F0629"/>
        </w:tc>
        <w:tc>
          <w:tcPr>
            <w:tcW w:w="4986" w:type="dxa"/>
          </w:tcPr>
          <w:p w14:paraId="5875B755" w14:textId="77777777" w:rsidR="005F0629" w:rsidRDefault="005F0629"/>
          <w:p w14:paraId="37072D24" w14:textId="77777777" w:rsidR="005F0629" w:rsidRDefault="005F0629"/>
          <w:p w14:paraId="295BA22F" w14:textId="77777777" w:rsidR="005F0629" w:rsidRDefault="005F0629"/>
        </w:tc>
      </w:tr>
    </w:tbl>
    <w:p w14:paraId="60EAFE68" w14:textId="77777777" w:rsidR="002D614D" w:rsidRDefault="002D614D"/>
    <w:sectPr w:rsidR="002D614D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9082524">
    <w:abstractNumId w:val="8"/>
  </w:num>
  <w:num w:numId="2" w16cid:durableId="1303728989">
    <w:abstractNumId w:val="6"/>
  </w:num>
  <w:num w:numId="3" w16cid:durableId="1662537393">
    <w:abstractNumId w:val="5"/>
  </w:num>
  <w:num w:numId="4" w16cid:durableId="840970483">
    <w:abstractNumId w:val="4"/>
  </w:num>
  <w:num w:numId="5" w16cid:durableId="1426148040">
    <w:abstractNumId w:val="7"/>
  </w:num>
  <w:num w:numId="6" w16cid:durableId="703096783">
    <w:abstractNumId w:val="3"/>
  </w:num>
  <w:num w:numId="7" w16cid:durableId="993140853">
    <w:abstractNumId w:val="2"/>
  </w:num>
  <w:num w:numId="8" w16cid:durableId="1469782302">
    <w:abstractNumId w:val="1"/>
  </w:num>
  <w:num w:numId="9" w16cid:durableId="1527907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505"/>
    <w:rsid w:val="0029639D"/>
    <w:rsid w:val="002D614D"/>
    <w:rsid w:val="00326F90"/>
    <w:rsid w:val="005C1FC6"/>
    <w:rsid w:val="005F0629"/>
    <w:rsid w:val="00A4182C"/>
    <w:rsid w:val="00A82696"/>
    <w:rsid w:val="00AA1D8D"/>
    <w:rsid w:val="00B47730"/>
    <w:rsid w:val="00B77BDA"/>
    <w:rsid w:val="00B8588C"/>
    <w:rsid w:val="00CB0664"/>
    <w:rsid w:val="00D312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65A35B"/>
  <w14:defaultImageDpi w14:val="300"/>
  <w15:docId w15:val="{1DB1ACD2-EC6E-A546-8B64-5056C1073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18150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815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cercosdeseguridad.c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1193</Words>
  <Characters>6562</Characters>
  <Application>Microsoft Office Word</Application>
  <DocSecurity>0</DocSecurity>
  <Lines>54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Mc Cawley</cp:lastModifiedBy>
  <cp:revision>2</cp:revision>
  <dcterms:created xsi:type="dcterms:W3CDTF">2013-12-23T23:15:00Z</dcterms:created>
  <dcterms:modified xsi:type="dcterms:W3CDTF">2026-07-06T23:12:00Z</dcterms:modified>
  <cp:category/>
</cp:coreProperties>
</file>